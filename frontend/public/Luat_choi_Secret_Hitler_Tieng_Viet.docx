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DAEF2" w14:textId="77777777" w:rsidR="005A4C1C" w:rsidRPr="0048633B" w:rsidRDefault="00000000">
      <w:pPr>
        <w:jc w:val="center"/>
      </w:pPr>
      <w:r w:rsidRPr="0048633B">
        <w:rPr>
          <w:b/>
          <w:sz w:val="24"/>
        </w:rPr>
        <w:t>BẠN CÓ THỂ TÌM RA VÀ NGĂN CHẶN...</w:t>
      </w:r>
    </w:p>
    <w:p w14:paraId="179D6211" w14:textId="77777777" w:rsidR="005A4C1C" w:rsidRPr="0048633B" w:rsidRDefault="00000000">
      <w:pPr>
        <w:pStyle w:val="Title"/>
        <w:jc w:val="center"/>
        <w:rPr>
          <w:color w:val="auto"/>
        </w:rPr>
      </w:pPr>
      <w:r w:rsidRPr="0048633B">
        <w:rPr>
          <w:rFonts w:ascii="Liberation Sans" w:eastAsia="Liberation Sans" w:hAnsi="Liberation Sans" w:cs="Liberation Sans"/>
          <w:color w:val="auto"/>
          <w:sz w:val="72"/>
        </w:rPr>
        <w:t>SECRET HITLER</w:t>
      </w:r>
    </w:p>
    <w:p w14:paraId="0BC7EC3D" w14:textId="77777777" w:rsidR="005A4C1C" w:rsidRPr="0048633B" w:rsidRDefault="00000000">
      <w:pPr>
        <w:jc w:val="center"/>
      </w:pPr>
      <w:r w:rsidRPr="0048633B">
        <w:rPr>
          <w:b/>
          <w:sz w:val="32"/>
        </w:rPr>
        <w:t>LUẬT CHƠI - BẢN DỊCH TIẾNG VIỆT</w:t>
      </w:r>
    </w:p>
    <w:p w14:paraId="0FBE8D45" w14:textId="77777777" w:rsidR="005A4C1C" w:rsidRPr="0048633B" w:rsidRDefault="00000000">
      <w:pPr>
        <w:jc w:val="center"/>
      </w:pPr>
      <w:r w:rsidRPr="0048633B">
        <w:rPr>
          <w:i/>
          <w:sz w:val="20"/>
        </w:rPr>
        <w:t>Dịch từ tài liệu Secret_Hitler_Rules.pdf</w:t>
      </w:r>
    </w:p>
    <w:p w14:paraId="1C3E50E2" w14:textId="77777777" w:rsidR="005A4C1C" w:rsidRPr="0048633B" w:rsidRDefault="00000000">
      <w:pPr>
        <w:jc w:val="center"/>
      </w:pPr>
      <w:r w:rsidRPr="0048633B">
        <w:rPr>
          <w:sz w:val="18"/>
        </w:rPr>
        <w:t>Ghi chú thuật ngữ: Liberal = Tự do; Fascist = Phát xít; President = Tổng thống; Chancellor = Thủ tướng; Policy = Chính sách; Election Tracker = Bộ đếm bầu cử.</w:t>
      </w:r>
    </w:p>
    <w:p w14:paraId="1DB1A626" w14:textId="77777777" w:rsidR="005A4C1C" w:rsidRPr="0048633B" w:rsidRDefault="00000000">
      <w:r w:rsidRPr="0048633B">
        <w:br w:type="page"/>
      </w:r>
    </w:p>
    <w:p w14:paraId="433FD48C" w14:textId="77777777" w:rsidR="005A4C1C" w:rsidRPr="0048633B" w:rsidRDefault="00000000">
      <w:r w:rsidRPr="0048633B">
        <w:lastRenderedPageBreak/>
        <w:t>Năm là 1932. Bối cảnh là nước Đức trước Thế chiến II. Trong Secret Hitler, người chơi vào vai các chính trị gia Đức đang cố gắng duy trì một chính phủ Tự do mong manh và ngăn chặn làn sóng Chủ nghĩa Phát xít đang trỗi dậy. Nhưng hãy cẩn thận - có những kẻ Phát xít bí mật trong số các bạn, và một người chơi là Secret Hitler.</w:t>
      </w:r>
    </w:p>
    <w:p w14:paraId="02C9E969" w14:textId="77777777" w:rsidR="005A4C1C" w:rsidRPr="0048633B" w:rsidRDefault="00000000">
      <w:pPr>
        <w:pStyle w:val="Heading1"/>
        <w:rPr>
          <w:color w:val="auto"/>
        </w:rPr>
      </w:pPr>
      <w:r w:rsidRPr="0048633B">
        <w:rPr>
          <w:rFonts w:ascii="Liberation Sans" w:eastAsia="Liberation Sans" w:hAnsi="Liberation Sans" w:cs="Liberation Sans"/>
          <w:color w:val="auto"/>
        </w:rPr>
        <w:t>TỔNG QUAN</w:t>
      </w:r>
    </w:p>
    <w:p w14:paraId="170C1FDD" w14:textId="77777777" w:rsidR="005A4C1C" w:rsidRPr="0048633B" w:rsidRDefault="00000000">
      <w:r w:rsidRPr="0048633B">
        <w:t>Khi bắt đầu ván chơi, mỗi người chơi được bí mật giao một trong ba vai trò: Tự do, Phát xít hoặc Hitler. Phe Tự do chiếm đa số, nhưng họ không biết chắc ai là ai; phe Phát xít phải dựa vào bí mật và phá hoại để đạt mục tiêu. Hitler chơi cho phe Phát xít, và phe Phát xít biết danh tính của Hitler ngay từ đầu, nhưng Hitler không biết ai là Phát xít và phải tự tìm ra họ.</w:t>
      </w:r>
    </w:p>
    <w:p w14:paraId="472F1609" w14:textId="77777777" w:rsidR="005A4C1C" w:rsidRPr="0048633B" w:rsidRDefault="00000000">
      <w:r w:rsidRPr="0048633B">
        <w:t>Phe Tự do thắng bằng cách ban hành năm Chính sách Tự do hoặc giết Hitler. Phe Phát xít thắng bằng cách ban hành sáu Chính sách Phát xít, hoặc nếu Hitler được bầu làm Thủ tướng sau khi đã có ba Chính sách Phát xít được ban hành.</w:t>
      </w:r>
    </w:p>
    <w:p w14:paraId="746D4350" w14:textId="77777777" w:rsidR="005A4C1C" w:rsidRPr="0048633B" w:rsidRDefault="00000000">
      <w:r w:rsidRPr="0048633B">
        <w:t>Mỗi khi một Chính sách Phát xít được ban hành, chính phủ trở nên quyền lực hơn, và Tổng thống được trao một quyền lực dùng một lần; quyền lực này phải được sử dụng trước khi vòng tiếp theo có thể bắt đầu. Tổng thống thuộc phe nào không quan trọng; thực tế, ngay cả người chơi Tự do cũng có thể bị cám dỗ ban hành một Chính sách Phát xít để nhận quyền lực mới.</w:t>
      </w:r>
    </w:p>
    <w:p w14:paraId="1EBC516B" w14:textId="77777777" w:rsidR="005A4C1C" w:rsidRPr="0048633B" w:rsidRDefault="00000000">
      <w:pPr>
        <w:pStyle w:val="Heading1"/>
        <w:rPr>
          <w:color w:val="auto"/>
        </w:rPr>
      </w:pPr>
      <w:r w:rsidRPr="0048633B">
        <w:rPr>
          <w:rFonts w:ascii="Liberation Sans" w:eastAsia="Liberation Sans" w:hAnsi="Liberation Sans" w:cs="Liberation Sans"/>
          <w:color w:val="auto"/>
        </w:rPr>
        <w:t>MỤC TIÊU</w:t>
      </w:r>
    </w:p>
    <w:p w14:paraId="398C4B5D" w14:textId="77777777" w:rsidR="005A4C1C" w:rsidRPr="0048633B" w:rsidRDefault="00000000">
      <w:r w:rsidRPr="0048633B">
        <w:t>Mỗi người chơi có một danh tính bí mật, là thành viên của phe Tự do hoặc phe Phát xít.</w:t>
      </w:r>
    </w:p>
    <w:p w14:paraId="5634124A" w14:textId="77777777" w:rsidR="005A4C1C" w:rsidRPr="0048633B" w:rsidRDefault="00000000">
      <w:r w:rsidRPr="0048633B">
        <w:t>Người chơi phe Tự do thắng nếu một trong hai điều kiện sau xảy ra:</w:t>
      </w:r>
    </w:p>
    <w:p w14:paraId="26AE831E" w14:textId="77777777" w:rsidR="005A4C1C" w:rsidRPr="0048633B" w:rsidRDefault="00000000">
      <w:pPr>
        <w:pStyle w:val="ListBullet"/>
      </w:pPr>
      <w:r w:rsidRPr="0048633B">
        <w:t>Năm Chính sách Tự do được ban hành.</w:t>
      </w:r>
    </w:p>
    <w:p w14:paraId="0FE8CE66" w14:textId="77777777" w:rsidR="005A4C1C" w:rsidRPr="0048633B" w:rsidRDefault="00000000">
      <w:r w:rsidRPr="0048633B">
        <w:t>HOẶC</w:t>
      </w:r>
    </w:p>
    <w:p w14:paraId="7142D0E1" w14:textId="77777777" w:rsidR="005A4C1C" w:rsidRPr="0048633B" w:rsidRDefault="00000000">
      <w:pPr>
        <w:pStyle w:val="ListBullet"/>
      </w:pPr>
      <w:r w:rsidRPr="0048633B">
        <w:t>Hitler bị ám sát.</w:t>
      </w:r>
    </w:p>
    <w:p w14:paraId="2B543FED" w14:textId="77777777" w:rsidR="005A4C1C" w:rsidRPr="0048633B" w:rsidRDefault="00000000">
      <w:r w:rsidRPr="0048633B">
        <w:t>Người chơi phe Phát xít thắng nếu một trong hai điều kiện sau xảy ra:</w:t>
      </w:r>
    </w:p>
    <w:p w14:paraId="5A25280F" w14:textId="77777777" w:rsidR="005A4C1C" w:rsidRPr="0048633B" w:rsidRDefault="00000000">
      <w:pPr>
        <w:pStyle w:val="ListBullet"/>
      </w:pPr>
      <w:r w:rsidRPr="0048633B">
        <w:t>Sáu Chính sách Phát xít được ban hành.</w:t>
      </w:r>
    </w:p>
    <w:p w14:paraId="5E7EB3CB" w14:textId="77777777" w:rsidR="005A4C1C" w:rsidRPr="0048633B" w:rsidRDefault="00000000">
      <w:r w:rsidRPr="0048633B">
        <w:t>HOẶC</w:t>
      </w:r>
    </w:p>
    <w:p w14:paraId="3DC4659D" w14:textId="77777777" w:rsidR="005A4C1C" w:rsidRPr="0048633B" w:rsidRDefault="00000000">
      <w:pPr>
        <w:pStyle w:val="ListBullet"/>
      </w:pPr>
      <w:r w:rsidRPr="0048633B">
        <w:t>Hitler được bầu làm Thủ tướng bất kỳ lúc nào sau khi Chính sách Phát xít thứ ba đã được ban hành.</w:t>
      </w:r>
    </w:p>
    <w:p w14:paraId="327AFCF8" w14:textId="77777777" w:rsidR="005A4C1C" w:rsidRPr="0048633B" w:rsidRDefault="00000000">
      <w:pPr>
        <w:pStyle w:val="Heading1"/>
        <w:rPr>
          <w:color w:val="auto"/>
        </w:rPr>
      </w:pPr>
      <w:r w:rsidRPr="0048633B">
        <w:rPr>
          <w:rFonts w:ascii="Liberation Sans" w:eastAsia="Liberation Sans" w:hAnsi="Liberation Sans" w:cs="Liberation Sans"/>
          <w:color w:val="auto"/>
        </w:rPr>
        <w:t>THÀNH PHẦN TRÒ CHƠI</w:t>
      </w:r>
    </w:p>
    <w:tbl>
      <w:tblPr>
        <w:tblW w:w="0" w:type="auto"/>
        <w:jc w:val="center"/>
        <w:tblLook w:val="04A0" w:firstRow="1" w:lastRow="0" w:firstColumn="1" w:lastColumn="0" w:noHBand="0" w:noVBand="1"/>
      </w:tblPr>
      <w:tblGrid>
        <w:gridCol w:w="4874"/>
        <w:gridCol w:w="4874"/>
      </w:tblGrid>
      <w:tr w:rsidR="0048633B" w:rsidRPr="0048633B" w14:paraId="1C002C68" w14:textId="77777777">
        <w:trPr>
          <w:jc w:val="center"/>
        </w:trPr>
        <w:tc>
          <w:tcPr>
            <w:tcW w:w="4874" w:type="dxa"/>
            <w:tcBorders>
              <w:top w:val="single" w:sz="6" w:space="0" w:color="BFBFBF"/>
              <w:left w:val="single" w:sz="6" w:space="0" w:color="BFBFBF"/>
              <w:bottom w:val="single" w:sz="6" w:space="0" w:color="BFBFBF"/>
              <w:right w:val="single" w:sz="6" w:space="0" w:color="BFBFBF"/>
            </w:tcBorders>
            <w:shd w:val="clear" w:color="auto" w:fill="EDEDED"/>
          </w:tcPr>
          <w:p w14:paraId="33479421" w14:textId="77777777" w:rsidR="005A4C1C" w:rsidRPr="0048633B" w:rsidRDefault="00000000">
            <w:r w:rsidRPr="0048633B">
              <w:rPr>
                <w:b/>
                <w:sz w:val="19"/>
              </w:rPr>
              <w:t>Số lượng</w:t>
            </w:r>
          </w:p>
        </w:tc>
        <w:tc>
          <w:tcPr>
            <w:tcW w:w="4874" w:type="dxa"/>
            <w:tcBorders>
              <w:top w:val="single" w:sz="6" w:space="0" w:color="BFBFBF"/>
              <w:left w:val="single" w:sz="6" w:space="0" w:color="BFBFBF"/>
              <w:bottom w:val="single" w:sz="6" w:space="0" w:color="BFBFBF"/>
              <w:right w:val="single" w:sz="6" w:space="0" w:color="BFBFBF"/>
            </w:tcBorders>
            <w:shd w:val="clear" w:color="auto" w:fill="EDEDED"/>
          </w:tcPr>
          <w:p w14:paraId="5C0A8E41" w14:textId="77777777" w:rsidR="005A4C1C" w:rsidRPr="0048633B" w:rsidRDefault="00000000">
            <w:r w:rsidRPr="0048633B">
              <w:rPr>
                <w:b/>
                <w:sz w:val="19"/>
              </w:rPr>
              <w:t>Thành phần</w:t>
            </w:r>
          </w:p>
        </w:tc>
      </w:tr>
      <w:tr w:rsidR="0048633B" w:rsidRPr="0048633B" w14:paraId="3E205C07" w14:textId="77777777">
        <w:trPr>
          <w:jc w:val="center"/>
        </w:trPr>
        <w:tc>
          <w:tcPr>
            <w:tcW w:w="4874" w:type="dxa"/>
          </w:tcPr>
          <w:p w14:paraId="4DB44E9F" w14:textId="77777777" w:rsidR="005A4C1C" w:rsidRPr="0048633B" w:rsidRDefault="00000000">
            <w:r w:rsidRPr="0048633B">
              <w:rPr>
                <w:sz w:val="19"/>
              </w:rPr>
              <w:t>17</w:t>
            </w:r>
          </w:p>
        </w:tc>
        <w:tc>
          <w:tcPr>
            <w:tcW w:w="4874" w:type="dxa"/>
          </w:tcPr>
          <w:p w14:paraId="1939167C" w14:textId="77777777" w:rsidR="005A4C1C" w:rsidRPr="0048633B" w:rsidRDefault="00000000">
            <w:r w:rsidRPr="0048633B">
              <w:rPr>
                <w:sz w:val="19"/>
              </w:rPr>
              <w:t>Thẻ Chính sách (6 Tự do, 11 Phát xít)</w:t>
            </w:r>
          </w:p>
        </w:tc>
      </w:tr>
      <w:tr w:rsidR="0048633B" w:rsidRPr="0048633B" w14:paraId="5EE73669" w14:textId="77777777">
        <w:trPr>
          <w:jc w:val="center"/>
        </w:trPr>
        <w:tc>
          <w:tcPr>
            <w:tcW w:w="4874" w:type="dxa"/>
          </w:tcPr>
          <w:p w14:paraId="7A774F3B" w14:textId="77777777" w:rsidR="005A4C1C" w:rsidRPr="0048633B" w:rsidRDefault="00000000">
            <w:r w:rsidRPr="0048633B">
              <w:rPr>
                <w:sz w:val="19"/>
              </w:rPr>
              <w:t>10</w:t>
            </w:r>
          </w:p>
        </w:tc>
        <w:tc>
          <w:tcPr>
            <w:tcW w:w="4874" w:type="dxa"/>
          </w:tcPr>
          <w:p w14:paraId="4E2790B4" w14:textId="77777777" w:rsidR="005A4C1C" w:rsidRPr="0048633B" w:rsidRDefault="00000000">
            <w:r w:rsidRPr="0048633B">
              <w:rPr>
                <w:sz w:val="19"/>
              </w:rPr>
              <w:t>Thẻ Vai trò bí mật</w:t>
            </w:r>
          </w:p>
        </w:tc>
      </w:tr>
      <w:tr w:rsidR="0048633B" w:rsidRPr="0048633B" w14:paraId="5E2837A9" w14:textId="77777777">
        <w:trPr>
          <w:jc w:val="center"/>
        </w:trPr>
        <w:tc>
          <w:tcPr>
            <w:tcW w:w="4874" w:type="dxa"/>
          </w:tcPr>
          <w:p w14:paraId="671F3EFF" w14:textId="77777777" w:rsidR="005A4C1C" w:rsidRPr="0048633B" w:rsidRDefault="00000000">
            <w:r w:rsidRPr="0048633B">
              <w:rPr>
                <w:sz w:val="19"/>
              </w:rPr>
              <w:t>10</w:t>
            </w:r>
          </w:p>
        </w:tc>
        <w:tc>
          <w:tcPr>
            <w:tcW w:w="4874" w:type="dxa"/>
          </w:tcPr>
          <w:p w14:paraId="34C0A935" w14:textId="77777777" w:rsidR="005A4C1C" w:rsidRPr="0048633B" w:rsidRDefault="00000000">
            <w:r w:rsidRPr="0048633B">
              <w:rPr>
                <w:sz w:val="19"/>
              </w:rPr>
              <w:t>Thẻ Đảng phái</w:t>
            </w:r>
          </w:p>
        </w:tc>
      </w:tr>
      <w:tr w:rsidR="0048633B" w:rsidRPr="0048633B" w14:paraId="236C908D" w14:textId="77777777">
        <w:trPr>
          <w:jc w:val="center"/>
        </w:trPr>
        <w:tc>
          <w:tcPr>
            <w:tcW w:w="4874" w:type="dxa"/>
          </w:tcPr>
          <w:p w14:paraId="47EC2D54" w14:textId="77777777" w:rsidR="005A4C1C" w:rsidRPr="0048633B" w:rsidRDefault="00000000">
            <w:r w:rsidRPr="0048633B">
              <w:rPr>
                <w:sz w:val="19"/>
              </w:rPr>
              <w:t>10</w:t>
            </w:r>
          </w:p>
        </w:tc>
        <w:tc>
          <w:tcPr>
            <w:tcW w:w="4874" w:type="dxa"/>
          </w:tcPr>
          <w:p w14:paraId="4A93CEAD" w14:textId="77777777" w:rsidR="005A4C1C" w:rsidRPr="0048633B" w:rsidRDefault="00000000">
            <w:r w:rsidRPr="0048633B">
              <w:rPr>
                <w:sz w:val="19"/>
              </w:rPr>
              <w:t>Phong bì đựng thẻ</w:t>
            </w:r>
          </w:p>
        </w:tc>
      </w:tr>
      <w:tr w:rsidR="0048633B" w:rsidRPr="0048633B" w14:paraId="307B0A31" w14:textId="77777777">
        <w:trPr>
          <w:jc w:val="center"/>
        </w:trPr>
        <w:tc>
          <w:tcPr>
            <w:tcW w:w="4874" w:type="dxa"/>
          </w:tcPr>
          <w:p w14:paraId="16F23290" w14:textId="77777777" w:rsidR="005A4C1C" w:rsidRPr="0048633B" w:rsidRDefault="00000000">
            <w:r w:rsidRPr="0048633B">
              <w:rPr>
                <w:sz w:val="19"/>
              </w:rPr>
              <w:t>10</w:t>
            </w:r>
          </w:p>
        </w:tc>
        <w:tc>
          <w:tcPr>
            <w:tcW w:w="4874" w:type="dxa"/>
          </w:tcPr>
          <w:p w14:paraId="648A80C6" w14:textId="77777777" w:rsidR="005A4C1C" w:rsidRPr="0048633B" w:rsidRDefault="00000000">
            <w:r w:rsidRPr="0048633B">
              <w:rPr>
                <w:sz w:val="19"/>
              </w:rPr>
              <w:t>Thẻ bầu Ja!</w:t>
            </w:r>
          </w:p>
        </w:tc>
      </w:tr>
      <w:tr w:rsidR="0048633B" w:rsidRPr="0048633B" w14:paraId="250BBC6A" w14:textId="77777777">
        <w:trPr>
          <w:jc w:val="center"/>
        </w:trPr>
        <w:tc>
          <w:tcPr>
            <w:tcW w:w="4874" w:type="dxa"/>
          </w:tcPr>
          <w:p w14:paraId="7B42C09B" w14:textId="77777777" w:rsidR="005A4C1C" w:rsidRPr="0048633B" w:rsidRDefault="00000000">
            <w:r w:rsidRPr="0048633B">
              <w:rPr>
                <w:sz w:val="19"/>
              </w:rPr>
              <w:t>10</w:t>
            </w:r>
          </w:p>
        </w:tc>
        <w:tc>
          <w:tcPr>
            <w:tcW w:w="4874" w:type="dxa"/>
          </w:tcPr>
          <w:p w14:paraId="4AE3ED19" w14:textId="77777777" w:rsidR="005A4C1C" w:rsidRPr="0048633B" w:rsidRDefault="00000000">
            <w:r w:rsidRPr="0048633B">
              <w:rPr>
                <w:sz w:val="19"/>
              </w:rPr>
              <w:t>Thẻ bầu Nein!</w:t>
            </w:r>
          </w:p>
        </w:tc>
      </w:tr>
      <w:tr w:rsidR="0048633B" w:rsidRPr="0048633B" w14:paraId="35A7F199" w14:textId="77777777">
        <w:trPr>
          <w:jc w:val="center"/>
        </w:trPr>
        <w:tc>
          <w:tcPr>
            <w:tcW w:w="4874" w:type="dxa"/>
          </w:tcPr>
          <w:p w14:paraId="4E47EA4D" w14:textId="77777777" w:rsidR="005A4C1C" w:rsidRPr="0048633B" w:rsidRDefault="00000000">
            <w:r w:rsidRPr="0048633B">
              <w:rPr>
                <w:sz w:val="19"/>
              </w:rPr>
              <w:t>1</w:t>
            </w:r>
          </w:p>
        </w:tc>
        <w:tc>
          <w:tcPr>
            <w:tcW w:w="4874" w:type="dxa"/>
          </w:tcPr>
          <w:p w14:paraId="37F463DD" w14:textId="77777777" w:rsidR="005A4C1C" w:rsidRPr="0048633B" w:rsidRDefault="00000000">
            <w:r w:rsidRPr="0048633B">
              <w:rPr>
                <w:sz w:val="19"/>
              </w:rPr>
              <w:t>Dấu Bộ đếm bầu cử</w:t>
            </w:r>
          </w:p>
        </w:tc>
      </w:tr>
      <w:tr w:rsidR="0048633B" w:rsidRPr="0048633B" w14:paraId="197C3DEB" w14:textId="77777777">
        <w:trPr>
          <w:jc w:val="center"/>
        </w:trPr>
        <w:tc>
          <w:tcPr>
            <w:tcW w:w="4874" w:type="dxa"/>
          </w:tcPr>
          <w:p w14:paraId="06EC4C08" w14:textId="77777777" w:rsidR="005A4C1C" w:rsidRPr="0048633B" w:rsidRDefault="00000000">
            <w:r w:rsidRPr="0048633B">
              <w:rPr>
                <w:sz w:val="19"/>
              </w:rPr>
              <w:t>1</w:t>
            </w:r>
          </w:p>
        </w:tc>
        <w:tc>
          <w:tcPr>
            <w:tcW w:w="4874" w:type="dxa"/>
          </w:tcPr>
          <w:p w14:paraId="322D9364" w14:textId="77777777" w:rsidR="005A4C1C" w:rsidRPr="0048633B" w:rsidRDefault="00000000">
            <w:r w:rsidRPr="0048633B">
              <w:rPr>
                <w:sz w:val="19"/>
              </w:rPr>
              <w:t>Thẻ chồng rút</w:t>
            </w:r>
          </w:p>
        </w:tc>
      </w:tr>
      <w:tr w:rsidR="0048633B" w:rsidRPr="0048633B" w14:paraId="74D02777" w14:textId="77777777">
        <w:trPr>
          <w:jc w:val="center"/>
        </w:trPr>
        <w:tc>
          <w:tcPr>
            <w:tcW w:w="4874" w:type="dxa"/>
          </w:tcPr>
          <w:p w14:paraId="4E602B00" w14:textId="77777777" w:rsidR="005A4C1C" w:rsidRPr="0048633B" w:rsidRDefault="00000000">
            <w:r w:rsidRPr="0048633B">
              <w:rPr>
                <w:sz w:val="19"/>
              </w:rPr>
              <w:t>1</w:t>
            </w:r>
          </w:p>
        </w:tc>
        <w:tc>
          <w:tcPr>
            <w:tcW w:w="4874" w:type="dxa"/>
          </w:tcPr>
          <w:p w14:paraId="5A5E758A" w14:textId="77777777" w:rsidR="005A4C1C" w:rsidRPr="0048633B" w:rsidRDefault="00000000">
            <w:r w:rsidRPr="0048633B">
              <w:rPr>
                <w:sz w:val="19"/>
              </w:rPr>
              <w:t>Thẻ chồng bỏ</w:t>
            </w:r>
          </w:p>
        </w:tc>
      </w:tr>
      <w:tr w:rsidR="0048633B" w:rsidRPr="0048633B" w14:paraId="74D152EF" w14:textId="77777777">
        <w:trPr>
          <w:jc w:val="center"/>
        </w:trPr>
        <w:tc>
          <w:tcPr>
            <w:tcW w:w="4874" w:type="dxa"/>
          </w:tcPr>
          <w:p w14:paraId="7086F57E" w14:textId="77777777" w:rsidR="005A4C1C" w:rsidRPr="0048633B" w:rsidRDefault="00000000">
            <w:r w:rsidRPr="0048633B">
              <w:rPr>
                <w:sz w:val="19"/>
              </w:rPr>
              <w:t>3</w:t>
            </w:r>
          </w:p>
        </w:tc>
        <w:tc>
          <w:tcPr>
            <w:tcW w:w="4874" w:type="dxa"/>
          </w:tcPr>
          <w:p w14:paraId="0484C6F5" w14:textId="77777777" w:rsidR="005A4C1C" w:rsidRPr="0048633B" w:rsidRDefault="00000000">
            <w:r w:rsidRPr="0048633B">
              <w:rPr>
                <w:sz w:val="19"/>
              </w:rPr>
              <w:t>Bảng Tự do/Phát xít</w:t>
            </w:r>
          </w:p>
        </w:tc>
      </w:tr>
      <w:tr w:rsidR="0048633B" w:rsidRPr="0048633B" w14:paraId="68B5DEFF" w14:textId="77777777">
        <w:trPr>
          <w:jc w:val="center"/>
        </w:trPr>
        <w:tc>
          <w:tcPr>
            <w:tcW w:w="4874" w:type="dxa"/>
          </w:tcPr>
          <w:p w14:paraId="1D6781EE" w14:textId="77777777" w:rsidR="005A4C1C" w:rsidRPr="0048633B" w:rsidRDefault="00000000">
            <w:r w:rsidRPr="0048633B">
              <w:rPr>
                <w:sz w:val="19"/>
              </w:rPr>
              <w:t>1</w:t>
            </w:r>
          </w:p>
        </w:tc>
        <w:tc>
          <w:tcPr>
            <w:tcW w:w="4874" w:type="dxa"/>
          </w:tcPr>
          <w:p w14:paraId="26F0388A" w14:textId="77777777" w:rsidR="005A4C1C" w:rsidRPr="0048633B" w:rsidRDefault="00000000">
            <w:r w:rsidRPr="0048633B">
              <w:rPr>
                <w:sz w:val="19"/>
              </w:rPr>
              <w:t>Bảng chức danh Tổng thống</w:t>
            </w:r>
          </w:p>
        </w:tc>
      </w:tr>
      <w:tr w:rsidR="0048633B" w:rsidRPr="0048633B" w14:paraId="141010D5" w14:textId="77777777">
        <w:trPr>
          <w:jc w:val="center"/>
        </w:trPr>
        <w:tc>
          <w:tcPr>
            <w:tcW w:w="4874" w:type="dxa"/>
          </w:tcPr>
          <w:p w14:paraId="2438C6D0" w14:textId="77777777" w:rsidR="005A4C1C" w:rsidRPr="0048633B" w:rsidRDefault="00000000">
            <w:r w:rsidRPr="0048633B">
              <w:rPr>
                <w:sz w:val="19"/>
              </w:rPr>
              <w:t>1</w:t>
            </w:r>
          </w:p>
        </w:tc>
        <w:tc>
          <w:tcPr>
            <w:tcW w:w="4874" w:type="dxa"/>
          </w:tcPr>
          <w:p w14:paraId="312FDBCD" w14:textId="77777777" w:rsidR="005A4C1C" w:rsidRPr="0048633B" w:rsidRDefault="00000000">
            <w:r w:rsidRPr="0048633B">
              <w:rPr>
                <w:sz w:val="19"/>
              </w:rPr>
              <w:t>Bảng chức danh Thủ tướng</w:t>
            </w:r>
          </w:p>
        </w:tc>
      </w:tr>
    </w:tbl>
    <w:p w14:paraId="47626830" w14:textId="77777777" w:rsidR="005A4C1C" w:rsidRPr="0048633B" w:rsidRDefault="00000000">
      <w:pPr>
        <w:pStyle w:val="Heading1"/>
        <w:rPr>
          <w:color w:val="auto"/>
        </w:rPr>
      </w:pPr>
      <w:r w:rsidRPr="0048633B">
        <w:rPr>
          <w:rFonts w:ascii="Liberation Sans" w:eastAsia="Liberation Sans" w:hAnsi="Liberation Sans" w:cs="Liberation Sans"/>
          <w:color w:val="auto"/>
        </w:rPr>
        <w:lastRenderedPageBreak/>
        <w:t>THIẾT LẬP</w:t>
      </w:r>
    </w:p>
    <w:p w14:paraId="2543C4BE" w14:textId="77777777" w:rsidR="005A4C1C" w:rsidRPr="0048633B" w:rsidRDefault="00000000">
      <w:r w:rsidRPr="0048633B">
        <w:t>Chọn đường Chính sách Phát xít phù hợp với số lượng người chơi và đặt nó cạnh bất kỳ đường Chính sách Tự do nào. Xáo 11 thẻ Chính sách Phát xít và 6 thẻ Chính sách Tự do thành một bộ Chính sách duy nhất, rồi đặt bộ đó úp xuống trên thẻ chồng rút.</w:t>
      </w:r>
    </w:p>
    <w:p w14:paraId="33DF758E" w14:textId="77777777" w:rsidR="005A4C1C" w:rsidRPr="0048633B" w:rsidRDefault="00000000">
      <w:r w:rsidRPr="0048633B">
        <w:t>Bạn cần một phong bì cho mỗi người chơi. Mỗi phong bì phải chứa một thẻ Vai trò bí mật, một thẻ Đảng phái tương ứng, một thẻ bầu Ja! và một thẻ bầu Nein!. Dùng bảng dưới đây để xác định cách phân bổ vai trò chính xác.</w:t>
      </w:r>
    </w:p>
    <w:tbl>
      <w:tblPr>
        <w:tblW w:w="0" w:type="auto"/>
        <w:jc w:val="center"/>
        <w:tblLook w:val="04A0" w:firstRow="1" w:lastRow="0" w:firstColumn="1" w:lastColumn="0" w:noHBand="0" w:noVBand="1"/>
      </w:tblPr>
      <w:tblGrid>
        <w:gridCol w:w="1393"/>
        <w:gridCol w:w="1393"/>
        <w:gridCol w:w="1393"/>
        <w:gridCol w:w="1393"/>
        <w:gridCol w:w="1393"/>
        <w:gridCol w:w="1393"/>
        <w:gridCol w:w="1393"/>
      </w:tblGrid>
      <w:tr w:rsidR="0048633B" w:rsidRPr="0048633B" w14:paraId="3FB3FBF3" w14:textId="77777777">
        <w:trPr>
          <w:tblHeader/>
          <w:jc w:val="center"/>
        </w:trPr>
        <w:tc>
          <w:tcPr>
            <w:tcW w:w="1393"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1EAD9BD5" w14:textId="77777777" w:rsidR="005A4C1C" w:rsidRPr="0048633B" w:rsidRDefault="00000000">
            <w:pPr>
              <w:jc w:val="center"/>
            </w:pPr>
            <w:r w:rsidRPr="0048633B">
              <w:rPr>
                <w:sz w:val="19"/>
              </w:rPr>
              <w:t>Số người chơi</w:t>
            </w:r>
          </w:p>
        </w:tc>
        <w:tc>
          <w:tcPr>
            <w:tcW w:w="1393"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05400CA7" w14:textId="77777777" w:rsidR="005A4C1C" w:rsidRPr="0048633B" w:rsidRDefault="00000000">
            <w:pPr>
              <w:jc w:val="center"/>
            </w:pPr>
            <w:r w:rsidRPr="0048633B">
              <w:rPr>
                <w:sz w:val="19"/>
              </w:rPr>
              <w:t>5</w:t>
            </w:r>
          </w:p>
        </w:tc>
        <w:tc>
          <w:tcPr>
            <w:tcW w:w="1393"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05322715" w14:textId="77777777" w:rsidR="005A4C1C" w:rsidRPr="0048633B" w:rsidRDefault="00000000">
            <w:pPr>
              <w:jc w:val="center"/>
            </w:pPr>
            <w:r w:rsidRPr="0048633B">
              <w:rPr>
                <w:sz w:val="19"/>
              </w:rPr>
              <w:t>6</w:t>
            </w:r>
          </w:p>
        </w:tc>
        <w:tc>
          <w:tcPr>
            <w:tcW w:w="1393"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7011FDE2" w14:textId="77777777" w:rsidR="005A4C1C" w:rsidRPr="0048633B" w:rsidRDefault="00000000">
            <w:pPr>
              <w:jc w:val="center"/>
            </w:pPr>
            <w:r w:rsidRPr="0048633B">
              <w:rPr>
                <w:sz w:val="19"/>
              </w:rPr>
              <w:t>7</w:t>
            </w:r>
          </w:p>
        </w:tc>
        <w:tc>
          <w:tcPr>
            <w:tcW w:w="1393"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7D45BC36" w14:textId="77777777" w:rsidR="005A4C1C" w:rsidRPr="0048633B" w:rsidRDefault="00000000">
            <w:pPr>
              <w:jc w:val="center"/>
            </w:pPr>
            <w:r w:rsidRPr="0048633B">
              <w:rPr>
                <w:sz w:val="19"/>
              </w:rPr>
              <w:t>8</w:t>
            </w:r>
          </w:p>
        </w:tc>
        <w:tc>
          <w:tcPr>
            <w:tcW w:w="1393"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77526038" w14:textId="77777777" w:rsidR="005A4C1C" w:rsidRPr="0048633B" w:rsidRDefault="00000000">
            <w:pPr>
              <w:jc w:val="center"/>
            </w:pPr>
            <w:r w:rsidRPr="0048633B">
              <w:rPr>
                <w:sz w:val="19"/>
              </w:rPr>
              <w:t>9</w:t>
            </w:r>
          </w:p>
        </w:tc>
        <w:tc>
          <w:tcPr>
            <w:tcW w:w="1393" w:type="dxa"/>
            <w:tcBorders>
              <w:top w:val="single" w:sz="6" w:space="0" w:color="BFBFBF"/>
              <w:left w:val="single" w:sz="6" w:space="0" w:color="BFBFBF"/>
              <w:bottom w:val="single" w:sz="6" w:space="0" w:color="BFBFBF"/>
              <w:right w:val="single" w:sz="6" w:space="0" w:color="BFBFBF"/>
            </w:tcBorders>
            <w:shd w:val="clear" w:color="auto" w:fill="EDEDED"/>
            <w:vAlign w:val="center"/>
          </w:tcPr>
          <w:p w14:paraId="2E42473F" w14:textId="77777777" w:rsidR="005A4C1C" w:rsidRPr="0048633B" w:rsidRDefault="00000000">
            <w:pPr>
              <w:jc w:val="center"/>
            </w:pPr>
            <w:r w:rsidRPr="0048633B">
              <w:rPr>
                <w:sz w:val="19"/>
              </w:rPr>
              <w:t>10</w:t>
            </w:r>
          </w:p>
        </w:tc>
      </w:tr>
      <w:tr w:rsidR="0048633B" w:rsidRPr="0048633B" w14:paraId="19C9FE6E" w14:textId="77777777">
        <w:trPr>
          <w:jc w:val="center"/>
        </w:trPr>
        <w:tc>
          <w:tcPr>
            <w:tcW w:w="1393" w:type="dxa"/>
            <w:tcBorders>
              <w:top w:val="single" w:sz="6" w:space="0" w:color="BFBFBF"/>
              <w:left w:val="single" w:sz="6" w:space="0" w:color="BFBFBF"/>
              <w:bottom w:val="single" w:sz="6" w:space="0" w:color="BFBFBF"/>
              <w:right w:val="single" w:sz="6" w:space="0" w:color="BFBFBF"/>
            </w:tcBorders>
            <w:vAlign w:val="center"/>
          </w:tcPr>
          <w:p w14:paraId="76D57EBA" w14:textId="77777777" w:rsidR="005A4C1C" w:rsidRPr="0048633B" w:rsidRDefault="00000000">
            <w:pPr>
              <w:jc w:val="center"/>
            </w:pPr>
            <w:r w:rsidRPr="0048633B">
              <w:rPr>
                <w:sz w:val="19"/>
              </w:rPr>
              <w:t>Tự do</w:t>
            </w:r>
          </w:p>
        </w:tc>
        <w:tc>
          <w:tcPr>
            <w:tcW w:w="1393" w:type="dxa"/>
            <w:tcBorders>
              <w:top w:val="single" w:sz="6" w:space="0" w:color="BFBFBF"/>
              <w:left w:val="single" w:sz="6" w:space="0" w:color="BFBFBF"/>
              <w:bottom w:val="single" w:sz="6" w:space="0" w:color="BFBFBF"/>
              <w:right w:val="single" w:sz="6" w:space="0" w:color="BFBFBF"/>
            </w:tcBorders>
            <w:vAlign w:val="center"/>
          </w:tcPr>
          <w:p w14:paraId="776BA386" w14:textId="77777777" w:rsidR="005A4C1C" w:rsidRPr="0048633B" w:rsidRDefault="00000000">
            <w:pPr>
              <w:jc w:val="center"/>
            </w:pPr>
            <w:r w:rsidRPr="0048633B">
              <w:rPr>
                <w:sz w:val="19"/>
              </w:rPr>
              <w:t>3</w:t>
            </w:r>
          </w:p>
        </w:tc>
        <w:tc>
          <w:tcPr>
            <w:tcW w:w="1393" w:type="dxa"/>
            <w:tcBorders>
              <w:top w:val="single" w:sz="6" w:space="0" w:color="BFBFBF"/>
              <w:left w:val="single" w:sz="6" w:space="0" w:color="BFBFBF"/>
              <w:bottom w:val="single" w:sz="6" w:space="0" w:color="BFBFBF"/>
              <w:right w:val="single" w:sz="6" w:space="0" w:color="BFBFBF"/>
            </w:tcBorders>
            <w:vAlign w:val="center"/>
          </w:tcPr>
          <w:p w14:paraId="776D328E" w14:textId="77777777" w:rsidR="005A4C1C" w:rsidRPr="0048633B" w:rsidRDefault="00000000">
            <w:pPr>
              <w:jc w:val="center"/>
            </w:pPr>
            <w:r w:rsidRPr="0048633B">
              <w:rPr>
                <w:sz w:val="19"/>
              </w:rPr>
              <w:t>4</w:t>
            </w:r>
          </w:p>
        </w:tc>
        <w:tc>
          <w:tcPr>
            <w:tcW w:w="1393" w:type="dxa"/>
            <w:tcBorders>
              <w:top w:val="single" w:sz="6" w:space="0" w:color="BFBFBF"/>
              <w:left w:val="single" w:sz="6" w:space="0" w:color="BFBFBF"/>
              <w:bottom w:val="single" w:sz="6" w:space="0" w:color="BFBFBF"/>
              <w:right w:val="single" w:sz="6" w:space="0" w:color="BFBFBF"/>
            </w:tcBorders>
            <w:vAlign w:val="center"/>
          </w:tcPr>
          <w:p w14:paraId="33395A90" w14:textId="77777777" w:rsidR="005A4C1C" w:rsidRPr="0048633B" w:rsidRDefault="00000000">
            <w:pPr>
              <w:jc w:val="center"/>
            </w:pPr>
            <w:r w:rsidRPr="0048633B">
              <w:rPr>
                <w:sz w:val="19"/>
              </w:rPr>
              <w:t>4</w:t>
            </w:r>
          </w:p>
        </w:tc>
        <w:tc>
          <w:tcPr>
            <w:tcW w:w="1393" w:type="dxa"/>
            <w:tcBorders>
              <w:top w:val="single" w:sz="6" w:space="0" w:color="BFBFBF"/>
              <w:left w:val="single" w:sz="6" w:space="0" w:color="BFBFBF"/>
              <w:bottom w:val="single" w:sz="6" w:space="0" w:color="BFBFBF"/>
              <w:right w:val="single" w:sz="6" w:space="0" w:color="BFBFBF"/>
            </w:tcBorders>
            <w:vAlign w:val="center"/>
          </w:tcPr>
          <w:p w14:paraId="3A540C39" w14:textId="77777777" w:rsidR="005A4C1C" w:rsidRPr="0048633B" w:rsidRDefault="00000000">
            <w:pPr>
              <w:jc w:val="center"/>
            </w:pPr>
            <w:r w:rsidRPr="0048633B">
              <w:rPr>
                <w:sz w:val="19"/>
              </w:rPr>
              <w:t>5</w:t>
            </w:r>
          </w:p>
        </w:tc>
        <w:tc>
          <w:tcPr>
            <w:tcW w:w="1393" w:type="dxa"/>
            <w:tcBorders>
              <w:top w:val="single" w:sz="6" w:space="0" w:color="BFBFBF"/>
              <w:left w:val="single" w:sz="6" w:space="0" w:color="BFBFBF"/>
              <w:bottom w:val="single" w:sz="6" w:space="0" w:color="BFBFBF"/>
              <w:right w:val="single" w:sz="6" w:space="0" w:color="BFBFBF"/>
            </w:tcBorders>
            <w:vAlign w:val="center"/>
          </w:tcPr>
          <w:p w14:paraId="4565AC3E" w14:textId="77777777" w:rsidR="005A4C1C" w:rsidRPr="0048633B" w:rsidRDefault="00000000">
            <w:pPr>
              <w:jc w:val="center"/>
            </w:pPr>
            <w:r w:rsidRPr="0048633B">
              <w:rPr>
                <w:sz w:val="19"/>
              </w:rPr>
              <w:t>5</w:t>
            </w:r>
          </w:p>
        </w:tc>
        <w:tc>
          <w:tcPr>
            <w:tcW w:w="1393" w:type="dxa"/>
            <w:tcBorders>
              <w:top w:val="single" w:sz="6" w:space="0" w:color="BFBFBF"/>
              <w:left w:val="single" w:sz="6" w:space="0" w:color="BFBFBF"/>
              <w:bottom w:val="single" w:sz="6" w:space="0" w:color="BFBFBF"/>
              <w:right w:val="single" w:sz="6" w:space="0" w:color="BFBFBF"/>
            </w:tcBorders>
            <w:vAlign w:val="center"/>
          </w:tcPr>
          <w:p w14:paraId="688D8F94" w14:textId="77777777" w:rsidR="005A4C1C" w:rsidRPr="0048633B" w:rsidRDefault="00000000">
            <w:pPr>
              <w:jc w:val="center"/>
            </w:pPr>
            <w:r w:rsidRPr="0048633B">
              <w:rPr>
                <w:sz w:val="19"/>
              </w:rPr>
              <w:t>6</w:t>
            </w:r>
          </w:p>
        </w:tc>
      </w:tr>
      <w:tr w:rsidR="0048633B" w:rsidRPr="0048633B" w14:paraId="3F2F597C" w14:textId="77777777">
        <w:trPr>
          <w:jc w:val="center"/>
        </w:trPr>
        <w:tc>
          <w:tcPr>
            <w:tcW w:w="1393" w:type="dxa"/>
            <w:tcBorders>
              <w:top w:val="single" w:sz="6" w:space="0" w:color="BFBFBF"/>
              <w:left w:val="single" w:sz="6" w:space="0" w:color="BFBFBF"/>
              <w:bottom w:val="single" w:sz="6" w:space="0" w:color="BFBFBF"/>
              <w:right w:val="single" w:sz="6" w:space="0" w:color="BFBFBF"/>
            </w:tcBorders>
            <w:vAlign w:val="center"/>
          </w:tcPr>
          <w:p w14:paraId="75327762" w14:textId="77777777" w:rsidR="005A4C1C" w:rsidRPr="0048633B" w:rsidRDefault="00000000">
            <w:pPr>
              <w:jc w:val="center"/>
            </w:pPr>
            <w:r w:rsidRPr="0048633B">
              <w:rPr>
                <w:sz w:val="19"/>
              </w:rPr>
              <w:t>Phát xít</w:t>
            </w:r>
          </w:p>
        </w:tc>
        <w:tc>
          <w:tcPr>
            <w:tcW w:w="1393" w:type="dxa"/>
            <w:tcBorders>
              <w:top w:val="single" w:sz="6" w:space="0" w:color="BFBFBF"/>
              <w:left w:val="single" w:sz="6" w:space="0" w:color="BFBFBF"/>
              <w:bottom w:val="single" w:sz="6" w:space="0" w:color="BFBFBF"/>
              <w:right w:val="single" w:sz="6" w:space="0" w:color="BFBFBF"/>
            </w:tcBorders>
            <w:vAlign w:val="center"/>
          </w:tcPr>
          <w:p w14:paraId="2C1AD800" w14:textId="77777777" w:rsidR="005A4C1C" w:rsidRPr="0048633B" w:rsidRDefault="00000000">
            <w:pPr>
              <w:jc w:val="center"/>
            </w:pPr>
            <w:r w:rsidRPr="0048633B">
              <w:rPr>
                <w:sz w:val="19"/>
              </w:rPr>
              <w:t>1 + H</w:t>
            </w:r>
          </w:p>
        </w:tc>
        <w:tc>
          <w:tcPr>
            <w:tcW w:w="1393" w:type="dxa"/>
            <w:tcBorders>
              <w:top w:val="single" w:sz="6" w:space="0" w:color="BFBFBF"/>
              <w:left w:val="single" w:sz="6" w:space="0" w:color="BFBFBF"/>
              <w:bottom w:val="single" w:sz="6" w:space="0" w:color="BFBFBF"/>
              <w:right w:val="single" w:sz="6" w:space="0" w:color="BFBFBF"/>
            </w:tcBorders>
            <w:vAlign w:val="center"/>
          </w:tcPr>
          <w:p w14:paraId="1CDD32F9" w14:textId="77777777" w:rsidR="005A4C1C" w:rsidRPr="0048633B" w:rsidRDefault="00000000">
            <w:pPr>
              <w:jc w:val="center"/>
            </w:pPr>
            <w:r w:rsidRPr="0048633B">
              <w:rPr>
                <w:sz w:val="19"/>
              </w:rPr>
              <w:t>1 + H</w:t>
            </w:r>
          </w:p>
        </w:tc>
        <w:tc>
          <w:tcPr>
            <w:tcW w:w="1393" w:type="dxa"/>
            <w:tcBorders>
              <w:top w:val="single" w:sz="6" w:space="0" w:color="BFBFBF"/>
              <w:left w:val="single" w:sz="6" w:space="0" w:color="BFBFBF"/>
              <w:bottom w:val="single" w:sz="6" w:space="0" w:color="BFBFBF"/>
              <w:right w:val="single" w:sz="6" w:space="0" w:color="BFBFBF"/>
            </w:tcBorders>
            <w:vAlign w:val="center"/>
          </w:tcPr>
          <w:p w14:paraId="6CF92C0F" w14:textId="77777777" w:rsidR="005A4C1C" w:rsidRPr="0048633B" w:rsidRDefault="00000000">
            <w:pPr>
              <w:jc w:val="center"/>
            </w:pPr>
            <w:r w:rsidRPr="0048633B">
              <w:rPr>
                <w:sz w:val="19"/>
              </w:rPr>
              <w:t>2 + H</w:t>
            </w:r>
          </w:p>
        </w:tc>
        <w:tc>
          <w:tcPr>
            <w:tcW w:w="1393" w:type="dxa"/>
            <w:tcBorders>
              <w:top w:val="single" w:sz="6" w:space="0" w:color="BFBFBF"/>
              <w:left w:val="single" w:sz="6" w:space="0" w:color="BFBFBF"/>
              <w:bottom w:val="single" w:sz="6" w:space="0" w:color="BFBFBF"/>
              <w:right w:val="single" w:sz="6" w:space="0" w:color="BFBFBF"/>
            </w:tcBorders>
            <w:vAlign w:val="center"/>
          </w:tcPr>
          <w:p w14:paraId="2E1C1EBB" w14:textId="77777777" w:rsidR="005A4C1C" w:rsidRPr="0048633B" w:rsidRDefault="00000000">
            <w:pPr>
              <w:jc w:val="center"/>
            </w:pPr>
            <w:r w:rsidRPr="0048633B">
              <w:rPr>
                <w:sz w:val="19"/>
              </w:rPr>
              <w:t>2 + H</w:t>
            </w:r>
          </w:p>
        </w:tc>
        <w:tc>
          <w:tcPr>
            <w:tcW w:w="1393" w:type="dxa"/>
            <w:tcBorders>
              <w:top w:val="single" w:sz="6" w:space="0" w:color="BFBFBF"/>
              <w:left w:val="single" w:sz="6" w:space="0" w:color="BFBFBF"/>
              <w:bottom w:val="single" w:sz="6" w:space="0" w:color="BFBFBF"/>
              <w:right w:val="single" w:sz="6" w:space="0" w:color="BFBFBF"/>
            </w:tcBorders>
            <w:vAlign w:val="center"/>
          </w:tcPr>
          <w:p w14:paraId="07D3B957" w14:textId="77777777" w:rsidR="005A4C1C" w:rsidRPr="0048633B" w:rsidRDefault="00000000">
            <w:pPr>
              <w:jc w:val="center"/>
            </w:pPr>
            <w:r w:rsidRPr="0048633B">
              <w:rPr>
                <w:sz w:val="19"/>
              </w:rPr>
              <w:t>3 + H</w:t>
            </w:r>
          </w:p>
        </w:tc>
        <w:tc>
          <w:tcPr>
            <w:tcW w:w="1393" w:type="dxa"/>
            <w:tcBorders>
              <w:top w:val="single" w:sz="6" w:space="0" w:color="BFBFBF"/>
              <w:left w:val="single" w:sz="6" w:space="0" w:color="BFBFBF"/>
              <w:bottom w:val="single" w:sz="6" w:space="0" w:color="BFBFBF"/>
              <w:right w:val="single" w:sz="6" w:space="0" w:color="BFBFBF"/>
            </w:tcBorders>
            <w:vAlign w:val="center"/>
          </w:tcPr>
          <w:p w14:paraId="6079E411" w14:textId="77777777" w:rsidR="005A4C1C" w:rsidRPr="0048633B" w:rsidRDefault="00000000">
            <w:pPr>
              <w:jc w:val="center"/>
            </w:pPr>
            <w:r w:rsidRPr="0048633B">
              <w:rPr>
                <w:sz w:val="19"/>
              </w:rPr>
              <w:t>3 + H</w:t>
            </w:r>
          </w:p>
        </w:tc>
      </w:tr>
    </w:tbl>
    <w:p w14:paraId="1688C6D0" w14:textId="77777777" w:rsidR="005A4C1C" w:rsidRPr="0048633B" w:rsidRDefault="00000000">
      <w:pPr>
        <w:pStyle w:val="SmallNote"/>
      </w:pPr>
      <w:r w:rsidRPr="0048633B">
        <w:t>H = Hitler</w:t>
      </w:r>
    </w:p>
    <w:p w14:paraId="183FC819" w14:textId="77777777" w:rsidR="005A4C1C" w:rsidRPr="0048633B" w:rsidRDefault="00000000">
      <w:r w:rsidRPr="0048633B">
        <w:t>Thẻ Vai trò bí mật Tự do luôn phải đi cùng thẻ Đảng phái Tự do. Thẻ Vai trò bí mật Phát xít và Hitler luôn phải đi cùng thẻ Đảng phái Phát xít.</w:t>
      </w:r>
    </w:p>
    <w:p w14:paraId="61EC12D7" w14:textId="77777777" w:rsidR="005A4C1C" w:rsidRPr="0048633B" w:rsidRDefault="00000000">
      <w:r w:rsidRPr="0048633B">
        <w:t>Hãy đảm bảo bạn có đúng số lượng Phát xít thường ngoài Hitler!</w:t>
      </w:r>
    </w:p>
    <w:p w14:paraId="389B9EF1" w14:textId="77777777" w:rsidR="005A4C1C" w:rsidRPr="0048633B" w:rsidRDefault="00000000">
      <w:r w:rsidRPr="0048633B">
        <w:t>Sau khi đã bỏ thẻ vào phong bì, hãy xáo các phong bì để vai trò của mỗi người chơi được giữ bí mật. Mỗi người chơi nhận ngẫu nhiên một phong bì.</w:t>
      </w:r>
    </w:p>
    <w:tbl>
      <w:tblPr>
        <w:tblW w:w="0" w:type="auto"/>
        <w:jc w:val="center"/>
        <w:tblLook w:val="04A0" w:firstRow="1" w:lastRow="0" w:firstColumn="1" w:lastColumn="0" w:noHBand="0" w:noVBand="1"/>
      </w:tblPr>
      <w:tblGrid>
        <w:gridCol w:w="9749"/>
      </w:tblGrid>
      <w:tr w:rsidR="005A4C1C" w:rsidRPr="0048633B" w14:paraId="676EDF6F" w14:textId="77777777">
        <w:trPr>
          <w:jc w:val="center"/>
        </w:trPr>
        <w:tc>
          <w:tcPr>
            <w:tcW w:w="9749" w:type="dxa"/>
            <w:tcBorders>
              <w:top w:val="single" w:sz="8" w:space="0" w:color="BFBFBF"/>
              <w:left w:val="single" w:sz="8" w:space="0" w:color="BFBFBF"/>
              <w:bottom w:val="single" w:sz="8" w:space="0" w:color="BFBFBF"/>
              <w:right w:val="single" w:sz="8" w:space="0" w:color="BFBFBF"/>
            </w:tcBorders>
            <w:shd w:val="clear" w:color="auto" w:fill="F2F2F2"/>
          </w:tcPr>
          <w:p w14:paraId="452D5F6A" w14:textId="77777777" w:rsidR="005A4C1C" w:rsidRPr="0048633B" w:rsidRDefault="00000000">
            <w:r w:rsidRPr="0048633B">
              <w:rPr>
                <w:b/>
                <w:sz w:val="19"/>
              </w:rPr>
              <w:t>TẠI SAO LẠI CÓ CẢ THẺ VAI TRÒ BÍ MẬT VÀ THẺ ĐẢNG PHÁI?</w:t>
            </w:r>
          </w:p>
          <w:p w14:paraId="78B23381" w14:textId="77777777" w:rsidR="005A4C1C" w:rsidRPr="0048633B" w:rsidRDefault="00000000">
            <w:pPr>
              <w:pStyle w:val="NoteBox"/>
            </w:pPr>
            <w:r w:rsidRPr="0048633B">
              <w:rPr>
                <w:sz w:val="19"/>
              </w:rPr>
              <w:t>Secret Hitler có cơ chế điều tra cho phép một số người chơi biết người khác thuộc phe nào, và cơ chế này chỉ hoạt động nếu vai trò đặc biệt của Hitler không bị lộ. Để tránh việc đó, mỗi người chơi có cả thẻ Vai trò bí mật và thẻ Đảng phái. Thẻ Đảng phái của Hitler thể hiện lòng trung thành với phe Phát xít, nhưng không tiết lộ vai trò đặc biệt. Những người Tự do phát hiện ra Phát xít phải tự suy luận xem họ đã tìm thấy một Phát xít thường hay chính thủ lĩnh của phe đó.</w:t>
            </w:r>
          </w:p>
        </w:tc>
      </w:tr>
    </w:tbl>
    <w:p w14:paraId="237EA408" w14:textId="77777777" w:rsidR="005A4C1C" w:rsidRPr="0048633B" w:rsidRDefault="005A4C1C"/>
    <w:p w14:paraId="4C67804D" w14:textId="77777777" w:rsidR="005A4C1C" w:rsidRPr="0048633B" w:rsidRDefault="00000000">
      <w:r w:rsidRPr="0048633B">
        <w:t>Sau khi mỗi người chơi đã nhận phong bì, tất cả người chơi xem thẻ Vai trò bí mật của mình một cách kín đáo. Chọn ngẫu nhiên Ứng viên Tổng thống đầu tiên và đưa cho người đó cả bảng Tổng thống lẫn bảng Thủ tướng.</w:t>
      </w:r>
    </w:p>
    <w:tbl>
      <w:tblPr>
        <w:tblW w:w="0" w:type="auto"/>
        <w:jc w:val="center"/>
        <w:tblLook w:val="04A0" w:firstRow="1" w:lastRow="0" w:firstColumn="1" w:lastColumn="0" w:noHBand="0" w:noVBand="1"/>
      </w:tblPr>
      <w:tblGrid>
        <w:gridCol w:w="9749"/>
      </w:tblGrid>
      <w:tr w:rsidR="005A4C1C" w:rsidRPr="0048633B" w14:paraId="2721EF89" w14:textId="77777777">
        <w:trPr>
          <w:jc w:val="center"/>
        </w:trPr>
        <w:tc>
          <w:tcPr>
            <w:tcW w:w="9749" w:type="dxa"/>
            <w:tcBorders>
              <w:top w:val="single" w:sz="8" w:space="0" w:color="BFBFBF"/>
              <w:left w:val="single" w:sz="8" w:space="0" w:color="BFBFBF"/>
              <w:bottom w:val="single" w:sz="8" w:space="0" w:color="BFBFBF"/>
              <w:right w:val="single" w:sz="8" w:space="0" w:color="BFBFBF"/>
            </w:tcBorders>
            <w:shd w:val="clear" w:color="auto" w:fill="F2F2F2"/>
          </w:tcPr>
          <w:p w14:paraId="39B1E90F" w14:textId="77777777" w:rsidR="005A4C1C" w:rsidRPr="0048633B" w:rsidRDefault="00000000">
            <w:r w:rsidRPr="0048633B">
              <w:rPr>
                <w:b/>
                <w:sz w:val="19"/>
              </w:rPr>
              <w:t>TẢI ỨNG DỤNG</w:t>
            </w:r>
          </w:p>
          <w:p w14:paraId="7946AB2E" w14:textId="77777777" w:rsidR="005A4C1C" w:rsidRPr="0048633B" w:rsidRDefault="00000000">
            <w:pPr>
              <w:pStyle w:val="NoteBox"/>
            </w:pPr>
            <w:r w:rsidRPr="0048633B">
              <w:rPr>
                <w:sz w:val="19"/>
              </w:rPr>
              <w:t>Truy cập secrethitler.com/app để dùng ứng dụng phụ trợ có thể đọc các hướng dẫn này cho nhóm.</w:t>
            </w:r>
          </w:p>
        </w:tc>
      </w:tr>
    </w:tbl>
    <w:p w14:paraId="5BEF1CEE" w14:textId="77777777" w:rsidR="005A4C1C" w:rsidRPr="0048633B" w:rsidRDefault="005A4C1C"/>
    <w:p w14:paraId="7F35BF35" w14:textId="77777777" w:rsidR="005A4C1C" w:rsidRPr="0048633B" w:rsidRDefault="00000000">
      <w:pPr>
        <w:pStyle w:val="Heading1"/>
        <w:rPr>
          <w:color w:val="auto"/>
        </w:rPr>
      </w:pPr>
      <w:r w:rsidRPr="0048633B">
        <w:rPr>
          <w:rFonts w:ascii="Liberation Sans" w:eastAsia="Liberation Sans" w:hAnsi="Liberation Sans" w:cs="Liberation Sans"/>
          <w:color w:val="auto"/>
        </w:rPr>
        <w:t>HƯỚNG DẪN NHẬN DIỆN VAI TRÒ</w:t>
      </w:r>
    </w:p>
    <w:p w14:paraId="4BF551E9" w14:textId="77777777" w:rsidR="005A4C1C" w:rsidRPr="0048633B" w:rsidRDefault="00000000">
      <w:pPr>
        <w:pStyle w:val="Heading2"/>
        <w:rPr>
          <w:color w:val="auto"/>
        </w:rPr>
      </w:pPr>
      <w:r w:rsidRPr="0048633B">
        <w:rPr>
          <w:rFonts w:ascii="Liberation Sans" w:eastAsia="Liberation Sans" w:hAnsi="Liberation Sans" w:cs="Liberation Sans"/>
          <w:color w:val="auto"/>
        </w:rPr>
        <w:t>Với ván 5-6 người chơi</w:t>
      </w:r>
    </w:p>
    <w:p w14:paraId="1D5422A6" w14:textId="77777777" w:rsidR="005A4C1C" w:rsidRPr="0048633B" w:rsidRDefault="00000000">
      <w:r w:rsidRPr="0048633B">
        <w:t>Đọc các hướng dẫn sau cho tất cả người chơi:</w:t>
      </w:r>
    </w:p>
    <w:p w14:paraId="3FC20D53" w14:textId="77777777" w:rsidR="005A4C1C" w:rsidRPr="0048633B" w:rsidRDefault="00000000">
      <w:pPr>
        <w:pStyle w:val="ListBullet"/>
      </w:pPr>
      <w:r w:rsidRPr="0048633B">
        <w:t>Tất cả nhắm mắt.</w:t>
      </w:r>
    </w:p>
    <w:p w14:paraId="12860CE3" w14:textId="77777777" w:rsidR="005A4C1C" w:rsidRPr="0048633B" w:rsidRDefault="00000000">
      <w:pPr>
        <w:pStyle w:val="ListBullet"/>
      </w:pPr>
      <w:r w:rsidRPr="0048633B">
        <w:t>Phát xít và Hitler mở mắt và xác nhận nhau.</w:t>
      </w:r>
    </w:p>
    <w:p w14:paraId="3BA90AE0" w14:textId="77777777" w:rsidR="005A4C1C" w:rsidRPr="0048633B" w:rsidRDefault="00000000">
      <w:r w:rsidRPr="0048633B">
        <w:t>[Dừng lại một lúc lâu]</w:t>
      </w:r>
    </w:p>
    <w:p w14:paraId="5F1305DF" w14:textId="77777777" w:rsidR="005A4C1C" w:rsidRPr="0048633B" w:rsidRDefault="00000000">
      <w:pPr>
        <w:pStyle w:val="ListBullet"/>
      </w:pPr>
      <w:r w:rsidRPr="0048633B">
        <w:t>Tất cả nhắm mắt.</w:t>
      </w:r>
    </w:p>
    <w:p w14:paraId="77D51553" w14:textId="77777777" w:rsidR="005A4C1C" w:rsidRPr="0048633B" w:rsidRDefault="00000000">
      <w:pPr>
        <w:pStyle w:val="ListBullet"/>
      </w:pPr>
      <w:r w:rsidRPr="0048633B">
        <w:t>Tất cả có thể mở mắt. Nếu ai bị nhầm lẫn hoặc có gì sai sót, hãy báo cho cả nhóm ngay bây giờ.</w:t>
      </w:r>
    </w:p>
    <w:p w14:paraId="449FFEC6" w14:textId="77777777" w:rsidR="005A4C1C" w:rsidRPr="0048633B" w:rsidRDefault="00000000">
      <w:pPr>
        <w:pStyle w:val="Heading2"/>
        <w:rPr>
          <w:color w:val="auto"/>
        </w:rPr>
      </w:pPr>
      <w:r w:rsidRPr="0048633B">
        <w:rPr>
          <w:rFonts w:ascii="Liberation Sans" w:eastAsia="Liberation Sans" w:hAnsi="Liberation Sans" w:cs="Liberation Sans"/>
          <w:color w:val="auto"/>
        </w:rPr>
        <w:t>Với ván 7-10 người chơi</w:t>
      </w:r>
    </w:p>
    <w:p w14:paraId="48FDC1E1" w14:textId="77777777" w:rsidR="005A4C1C" w:rsidRPr="0048633B" w:rsidRDefault="00000000">
      <w:r w:rsidRPr="0048633B">
        <w:t>Đọc các hướng dẫn sau cho tất cả người chơi:</w:t>
      </w:r>
    </w:p>
    <w:p w14:paraId="4A03A74F" w14:textId="77777777" w:rsidR="005A4C1C" w:rsidRPr="0048633B" w:rsidRDefault="00000000">
      <w:pPr>
        <w:pStyle w:val="ListBullet"/>
      </w:pPr>
      <w:r w:rsidRPr="0048633B">
        <w:t>Tất cả nhắm mắt và đưa một nắm tay ra trước mặt.</w:t>
      </w:r>
    </w:p>
    <w:p w14:paraId="093661FC" w14:textId="77777777" w:rsidR="005A4C1C" w:rsidRPr="0048633B" w:rsidRDefault="00000000">
      <w:pPr>
        <w:pStyle w:val="ListBullet"/>
      </w:pPr>
      <w:r w:rsidRPr="0048633B">
        <w:t>Tất cả Phát xít KHÔNG PHẢI Hitler mở mắt và xác nhận nhau.</w:t>
      </w:r>
    </w:p>
    <w:p w14:paraId="0659C3B0" w14:textId="77777777" w:rsidR="005A4C1C" w:rsidRPr="0048633B" w:rsidRDefault="00000000">
      <w:pPr>
        <w:pStyle w:val="ListBullet"/>
      </w:pPr>
      <w:r w:rsidRPr="0048633B">
        <w:t>Hitler - vẫn nhắm mắt nhưng đưa ngón cái lên thành dấu “thumbs-up”.</w:t>
      </w:r>
    </w:p>
    <w:p w14:paraId="3CB4E0D3" w14:textId="77777777" w:rsidR="005A4C1C" w:rsidRPr="0048633B" w:rsidRDefault="00000000">
      <w:pPr>
        <w:pStyle w:val="ListBullet"/>
      </w:pPr>
      <w:r w:rsidRPr="0048633B">
        <w:lastRenderedPageBreak/>
        <w:t>Các Phát xít ghi nhớ ai đang đưa ngón cái lên - người đó là Hitler.</w:t>
      </w:r>
    </w:p>
    <w:p w14:paraId="0221C6BD" w14:textId="77777777" w:rsidR="005A4C1C" w:rsidRPr="0048633B" w:rsidRDefault="00000000">
      <w:r w:rsidRPr="0048633B">
        <w:t>[Dừng lại một lúc lâu]</w:t>
      </w:r>
    </w:p>
    <w:p w14:paraId="64D1EA18" w14:textId="77777777" w:rsidR="005A4C1C" w:rsidRPr="0048633B" w:rsidRDefault="00000000">
      <w:pPr>
        <w:pStyle w:val="ListBullet"/>
      </w:pPr>
      <w:r w:rsidRPr="0048633B">
        <w:t>Tất cả nhắm mắt và hạ tay xuống.</w:t>
      </w:r>
    </w:p>
    <w:p w14:paraId="640E85B8" w14:textId="77777777" w:rsidR="005A4C1C" w:rsidRPr="0048633B" w:rsidRDefault="00000000">
      <w:pPr>
        <w:pStyle w:val="ListBullet"/>
      </w:pPr>
      <w:r w:rsidRPr="0048633B">
        <w:t>Tất cả có thể mở mắt. Nếu ai bị nhầm lẫn hoặc có gì sai sót, hãy báo cho cả nhóm ngay bây giờ.</w:t>
      </w:r>
    </w:p>
    <w:p w14:paraId="1C2CBD03" w14:textId="77777777" w:rsidR="005A4C1C" w:rsidRPr="0048633B" w:rsidRDefault="00000000">
      <w:pPr>
        <w:pStyle w:val="Heading1"/>
        <w:rPr>
          <w:color w:val="auto"/>
        </w:rPr>
      </w:pPr>
      <w:r w:rsidRPr="0048633B">
        <w:rPr>
          <w:rFonts w:ascii="Liberation Sans" w:eastAsia="Liberation Sans" w:hAnsi="Liberation Sans" w:cs="Liberation Sans"/>
          <w:color w:val="auto"/>
        </w:rPr>
        <w:t>CÁCH CHƠI</w:t>
      </w:r>
    </w:p>
    <w:p w14:paraId="7B5BD568" w14:textId="77777777" w:rsidR="005A4C1C" w:rsidRPr="0048633B" w:rsidRDefault="00000000">
      <w:r w:rsidRPr="0048633B">
        <w:t>Secret Hitler được chơi theo từng vòng. Mỗi vòng có một cuộc Bầu cử để lập chính phủ, một Phiên lập pháp để ban hành Chính sách mới, và một Hành động hành pháp để thực thi quyền lực chính phủ.</w:t>
      </w:r>
    </w:p>
    <w:p w14:paraId="0D16F543" w14:textId="77777777" w:rsidR="005A4C1C" w:rsidRPr="0048633B" w:rsidRDefault="00000000">
      <w:pPr>
        <w:pStyle w:val="Heading1"/>
        <w:rPr>
          <w:color w:val="auto"/>
        </w:rPr>
      </w:pPr>
      <w:r w:rsidRPr="0048633B">
        <w:rPr>
          <w:rFonts w:ascii="Liberation Sans" w:eastAsia="Liberation Sans" w:hAnsi="Liberation Sans" w:cs="Liberation Sans"/>
          <w:color w:val="auto"/>
        </w:rPr>
        <w:t>BẦU CỬ</w:t>
      </w:r>
    </w:p>
    <w:p w14:paraId="44CBD631" w14:textId="77777777" w:rsidR="005A4C1C" w:rsidRPr="0048633B" w:rsidRDefault="00000000">
      <w:pPr>
        <w:pStyle w:val="Heading2"/>
        <w:rPr>
          <w:color w:val="auto"/>
        </w:rPr>
      </w:pPr>
      <w:r w:rsidRPr="0048633B">
        <w:rPr>
          <w:rFonts w:ascii="Liberation Sans" w:eastAsia="Liberation Sans" w:hAnsi="Liberation Sans" w:cs="Liberation Sans"/>
          <w:color w:val="auto"/>
        </w:rPr>
        <w:t>1. Chuyển quyền ứng cử Tổng thống</w:t>
      </w:r>
    </w:p>
    <w:p w14:paraId="5AE5013F" w14:textId="77777777" w:rsidR="005A4C1C" w:rsidRPr="0048633B" w:rsidRDefault="00000000">
      <w:r w:rsidRPr="0048633B">
        <w:t>Khi bắt đầu một vòng mới, bảng Tổng thống được chuyển theo chiều kim đồng hồ sang người chơi tiếp theo; người đó là Ứng viên Tổng thống mới.</w:t>
      </w:r>
    </w:p>
    <w:p w14:paraId="1E6DB9DC" w14:textId="77777777" w:rsidR="005A4C1C" w:rsidRPr="0048633B" w:rsidRDefault="00000000">
      <w:pPr>
        <w:pStyle w:val="Heading2"/>
        <w:rPr>
          <w:color w:val="auto"/>
        </w:rPr>
      </w:pPr>
      <w:r w:rsidRPr="0048633B">
        <w:rPr>
          <w:rFonts w:ascii="Liberation Sans" w:eastAsia="Liberation Sans" w:hAnsi="Liberation Sans" w:cs="Liberation Sans"/>
          <w:color w:val="auto"/>
        </w:rPr>
        <w:t>2. Đề cử Thủ tướng</w:t>
      </w:r>
    </w:p>
    <w:p w14:paraId="727FFCF1" w14:textId="77777777" w:rsidR="005A4C1C" w:rsidRPr="0048633B" w:rsidRDefault="00000000">
      <w:r w:rsidRPr="0048633B">
        <w:t>Ứng viên Tổng thống chọn một Ứng viên Thủ tướng bằng cách đưa bảng Thủ tướng cho bất kỳ người chơi hợp lệ nào khác. Ứng viên Tổng thống có thể thoải mái thảo luận với cả bàn về các lựa chọn Thủ tướng để tạo đồng thuận và tăng khả năng Chính phủ được bầu.</w:t>
      </w:r>
    </w:p>
    <w:p w14:paraId="3317A974" w14:textId="77777777" w:rsidR="005A4C1C" w:rsidRPr="0048633B" w:rsidRDefault="00000000">
      <w:r w:rsidRPr="0048633B">
        <w:rPr>
          <w:b/>
        </w:rPr>
        <w:t>Điều kiện hợp lệ:</w:t>
      </w:r>
    </w:p>
    <w:p w14:paraId="2DCCA361" w14:textId="77777777" w:rsidR="005A4C1C" w:rsidRPr="0048633B" w:rsidRDefault="00000000">
      <w:r w:rsidRPr="0048633B">
        <w:t>Tổng thống và Thủ tướng được bầu gần nhất bị “giới hạn nhiệm kỳ”, nên không đủ điều kiện được đề cử làm Ứng viên Thủ tướng.</w:t>
      </w:r>
    </w:p>
    <w:tbl>
      <w:tblPr>
        <w:tblW w:w="0" w:type="auto"/>
        <w:jc w:val="center"/>
        <w:tblLook w:val="04A0" w:firstRow="1" w:lastRow="0" w:firstColumn="1" w:lastColumn="0" w:noHBand="0" w:noVBand="1"/>
      </w:tblPr>
      <w:tblGrid>
        <w:gridCol w:w="9749"/>
      </w:tblGrid>
      <w:tr w:rsidR="005A4C1C" w:rsidRPr="0048633B" w14:paraId="709C9591" w14:textId="77777777">
        <w:trPr>
          <w:jc w:val="center"/>
        </w:trPr>
        <w:tc>
          <w:tcPr>
            <w:tcW w:w="9749" w:type="dxa"/>
            <w:tcBorders>
              <w:top w:val="single" w:sz="8" w:space="0" w:color="BFBFBF"/>
              <w:left w:val="single" w:sz="8" w:space="0" w:color="BFBFBF"/>
              <w:bottom w:val="single" w:sz="8" w:space="0" w:color="BFBFBF"/>
              <w:right w:val="single" w:sz="8" w:space="0" w:color="BFBFBF"/>
            </w:tcBorders>
            <w:shd w:val="clear" w:color="auto" w:fill="F2F2F2"/>
          </w:tcPr>
          <w:p w14:paraId="1EA48AB8" w14:textId="77777777" w:rsidR="005A4C1C" w:rsidRPr="0048633B" w:rsidRDefault="00000000">
            <w:r w:rsidRPr="0048633B">
              <w:rPr>
                <w:b/>
                <w:sz w:val="19"/>
              </w:rPr>
              <w:t>LƯU Ý VỀ ĐIỀU KIỆN HỢP LỆ</w:t>
            </w:r>
          </w:p>
          <w:p w14:paraId="296A7D73" w14:textId="77777777" w:rsidR="005A4C1C" w:rsidRPr="0048633B" w:rsidRDefault="00000000">
            <w:pPr>
              <w:pStyle w:val="ListBullet"/>
            </w:pPr>
            <w:r w:rsidRPr="0048633B">
              <w:rPr>
                <w:sz w:val="19"/>
              </w:rPr>
              <w:t>Giới hạn nhiệm kỳ áp dụng cho Tổng thống và Thủ tướng đã được bầu gần nhất, không áp dụng cho cặp được đề cử gần nhất.</w:t>
            </w:r>
          </w:p>
          <w:p w14:paraId="755B7EFD" w14:textId="77777777" w:rsidR="005A4C1C" w:rsidRPr="0048633B" w:rsidRDefault="00000000">
            <w:pPr>
              <w:pStyle w:val="ListBullet"/>
            </w:pPr>
            <w:r w:rsidRPr="0048633B">
              <w:rPr>
                <w:sz w:val="19"/>
              </w:rPr>
              <w:t>Giới hạn nhiệm kỳ chỉ ảnh hưởng đến việc đề cử chức Thủ tướng; bất kỳ ai cũng có thể làm Tổng thống, kể cả người vừa làm Thủ tướng.</w:t>
            </w:r>
          </w:p>
          <w:p w14:paraId="5223A46C" w14:textId="77777777" w:rsidR="005A4C1C" w:rsidRPr="0048633B" w:rsidRDefault="00000000">
            <w:pPr>
              <w:pStyle w:val="ListBullet"/>
            </w:pPr>
            <w:r w:rsidRPr="0048633B">
              <w:rPr>
                <w:sz w:val="19"/>
              </w:rPr>
              <w:t>Nếu trong ván chỉ còn năm người chơi, chỉ Thủ tướng được bầu gần nhất là không đủ điều kiện làm Ứng viên Thủ tướng; Tổng thống gần nhất vẫn có thể được đề cử.</w:t>
            </w:r>
          </w:p>
          <w:p w14:paraId="3C67AE75" w14:textId="77777777" w:rsidR="005A4C1C" w:rsidRPr="0048633B" w:rsidRDefault="00000000">
            <w:pPr>
              <w:pStyle w:val="ListBullet"/>
            </w:pPr>
            <w:r w:rsidRPr="0048633B">
              <w:rPr>
                <w:sz w:val="19"/>
              </w:rPr>
              <w:t>Có một số quy tắc khác ảnh hưởng đến điều kiện hợp lệ theo cách riêng: Quyền Phủ quyết và Bộ đếm bầu cử. Bạn chưa cần lo về chúng; từng phần sẽ được giải thích ở đúng mục liên quan.</w:t>
            </w:r>
          </w:p>
        </w:tc>
      </w:tr>
    </w:tbl>
    <w:p w14:paraId="4222DE6D" w14:textId="77777777" w:rsidR="005A4C1C" w:rsidRPr="0048633B" w:rsidRDefault="005A4C1C"/>
    <w:p w14:paraId="4EBBD416" w14:textId="77777777" w:rsidR="005A4C1C" w:rsidRPr="0048633B" w:rsidRDefault="00000000">
      <w:pPr>
        <w:pStyle w:val="Heading2"/>
        <w:rPr>
          <w:color w:val="auto"/>
        </w:rPr>
      </w:pPr>
      <w:r w:rsidRPr="0048633B">
        <w:rPr>
          <w:rFonts w:ascii="Liberation Sans" w:eastAsia="Liberation Sans" w:hAnsi="Liberation Sans" w:cs="Liberation Sans"/>
          <w:color w:val="auto"/>
        </w:rPr>
        <w:t>3. Bỏ phiếu cho chính phủ</w:t>
      </w:r>
    </w:p>
    <w:p w14:paraId="16C43DB1" w14:textId="77777777" w:rsidR="005A4C1C" w:rsidRPr="0048633B" w:rsidRDefault="00000000">
      <w:r w:rsidRPr="0048633B">
        <w:t>Sau khi Ứng viên Tổng thống đã chọn một Ứng viên Thủ tướng hợp lệ, người chơi có thể thảo luận về chính phủ được đề xuất cho đến khi mọi người sẵn sàng bỏ phiếu. Mọi người chơi, bao gồm cả hai Ứng viên, đều bỏ phiếu cho chính phủ được đề xuất. Khi tất cả đã sẵn sàng, đồng loạt lật thẻ bầu để công khai phiếu của mọi người.</w:t>
      </w:r>
    </w:p>
    <w:p w14:paraId="017F5FC9" w14:textId="77777777" w:rsidR="005A4C1C" w:rsidRPr="0048633B" w:rsidRDefault="00000000">
      <w:r w:rsidRPr="0048633B">
        <w:rPr>
          <w:b/>
        </w:rPr>
        <w:t>Nếu số phiếu hòa, hoặc nếu đa số người chơi bỏ phiếu không:</w:t>
      </w:r>
    </w:p>
    <w:p w14:paraId="0E8A4324" w14:textId="77777777" w:rsidR="005A4C1C" w:rsidRPr="0048633B" w:rsidRDefault="00000000">
      <w:r w:rsidRPr="0048633B">
        <w:t>Cuộc bỏ phiếu thất bại. Ứng viên Tổng thống mất cơ hội được bầu ở lượt này, và bảng Tổng thống chuyển theo chiều kim đồng hồ sang người chơi tiếp theo. Bộ đếm bầu cử tiến lên một lần bầu cử.</w:t>
      </w:r>
    </w:p>
    <w:p w14:paraId="693E7A7E" w14:textId="77777777" w:rsidR="005A4C1C" w:rsidRPr="0048633B" w:rsidRDefault="00000000">
      <w:r w:rsidRPr="0048633B">
        <w:rPr>
          <w:b/>
        </w:rPr>
        <w:t>Bộ đếm bầu cử:</w:t>
      </w:r>
      <w:r w:rsidRPr="0048633B">
        <w:t xml:space="preserve"> Nếu nhóm bác bỏ ba chính phủ liên tiếp, đất nước rơi vào hỗn loạn. Ngay lập tức lật thẻ Chính sách trên cùng của bộ Chính sách và ban hành nó. Bất kỳ quyền lực nào do Chính sách này trao đều bị bỏ qua, nhưng Bộ đếm bầu cử được đặt lại, và các giới hạn nhiệm kỳ hiện có bị quên đi. Tất cả người chơi đều đủ điều kiện giữ chức Thủ tướng trong cuộc Bầu cử tiếp theo. Nếu lúc này bộ Chính sách còn ít hơn ba thẻ, xáo chúng cùng chồng bỏ để tạo bộ Chính sách mới.</w:t>
      </w:r>
    </w:p>
    <w:p w14:paraId="1CEE24E1" w14:textId="77777777" w:rsidR="005A4C1C" w:rsidRPr="0048633B" w:rsidRDefault="00000000">
      <w:r w:rsidRPr="0048633B">
        <w:rPr>
          <w:i/>
        </w:rPr>
        <w:t>Bất cứ khi nào một thẻ Chính sách mới được chơi ngửa, Bộ đếm bầu cử được đặt lại, dù Chính sách đó được ban hành bởi một chính phủ được bầu hay bởi quần chúng đang thất vọng.</w:t>
      </w:r>
    </w:p>
    <w:p w14:paraId="77099983" w14:textId="77777777" w:rsidR="005A4C1C" w:rsidRPr="0048633B" w:rsidRDefault="00000000">
      <w:r w:rsidRPr="0048633B">
        <w:rPr>
          <w:b/>
        </w:rPr>
        <w:t>Nếu đa số người chơi bỏ phiếu có:</w:t>
      </w:r>
    </w:p>
    <w:p w14:paraId="46532542" w14:textId="77777777" w:rsidR="005A4C1C" w:rsidRPr="0048633B" w:rsidRDefault="00000000">
      <w:r w:rsidRPr="0048633B">
        <w:lastRenderedPageBreak/>
        <w:t>Ứng viên Tổng thống và Ứng viên Thủ tướng lần lượt trở thành Tổng thống và Thủ tướng mới.</w:t>
      </w:r>
    </w:p>
    <w:p w14:paraId="7EC939C0" w14:textId="77777777" w:rsidR="005A4C1C" w:rsidRPr="0048633B" w:rsidRDefault="00000000">
      <w:r w:rsidRPr="0048633B">
        <w:rPr>
          <w:b/>
        </w:rPr>
        <w:t>Nếu đã có từ ba Chính sách Phát xít trở lên được ban hành:</w:t>
      </w:r>
    </w:p>
    <w:p w14:paraId="08B986B8" w14:textId="77777777" w:rsidR="005A4C1C" w:rsidRPr="0048633B" w:rsidRDefault="00000000">
      <w:r w:rsidRPr="0048633B">
        <w:t>Hỏi xem Thủ tướng mới có phải là Hitler không. Nếu đúng, ván chơi kết thúc và phe Phát xít thắng. Nếu không, những người chơi khác biết chắc Thủ tướng không phải Hitler.</w:t>
      </w:r>
    </w:p>
    <w:p w14:paraId="50720002" w14:textId="77777777" w:rsidR="005A4C1C" w:rsidRPr="0048633B" w:rsidRDefault="00000000">
      <w:r w:rsidRPr="0048633B">
        <w:t>Sau đó tiếp tục như bình thường sang Phiên lập pháp.</w:t>
      </w:r>
    </w:p>
    <w:p w14:paraId="40772B49" w14:textId="77777777" w:rsidR="005A4C1C" w:rsidRPr="0048633B" w:rsidRDefault="00000000">
      <w:pPr>
        <w:pStyle w:val="Heading1"/>
        <w:rPr>
          <w:color w:val="auto"/>
        </w:rPr>
      </w:pPr>
      <w:r w:rsidRPr="0048633B">
        <w:rPr>
          <w:rFonts w:ascii="Liberation Sans" w:eastAsia="Liberation Sans" w:hAnsi="Liberation Sans" w:cs="Liberation Sans"/>
          <w:color w:val="auto"/>
        </w:rPr>
        <w:t>PHIÊN LẬP PHÁP</w:t>
      </w:r>
    </w:p>
    <w:p w14:paraId="36C47233" w14:textId="77777777" w:rsidR="005A4C1C" w:rsidRPr="0048633B" w:rsidRDefault="00000000">
      <w:r w:rsidRPr="0048633B">
        <w:t>Trong Phiên lập pháp, Tổng thống và Thủ tướng cùng nhau ban hành một Chính sách mới trong bí mật. Tổng thống rút ba thẻ trên cùng từ bộ Chính sách, xem kín, rồi bỏ một thẻ úp xuống chồng bỏ. Hai thẻ còn lại được đưa cho Thủ tướng; Thủ tướng xem kín, bỏ một thẻ Chính sách úp xuống, và ban hành thẻ Chính sách còn lại bằng cách đặt thẻ đó ngửa trên đường Chính sách tương ứng.</w:t>
      </w:r>
    </w:p>
    <w:p w14:paraId="295DF0D6" w14:textId="77777777" w:rsidR="005A4C1C" w:rsidRPr="0048633B" w:rsidRDefault="00000000">
      <w:r w:rsidRPr="0048633B">
        <w:t>Mọi giao tiếp bằng lời nói và không lời giữa Tổng thống và Thủ tướng đều bị cấm. Tổng thống và Thủ tướng KHÔNG ĐƯỢC chọn Chính sách một cách ngẫu nhiên, xáo các thẻ trước khi bỏ một thẻ, hoặc làm bất cứ mẹo nào khác để né việc phải bí mật và có chủ ý chọn một Chính sách. Ngoài ra, Tổng thống nên đưa cả hai Chính sách cùng lúc, thay vì đưa từng thẻ một để dò phản ứng của Thủ tướng. Cố gắng ám chỉ nội dung bài đang cầm bằng sự ngẫu nhiên hoặc bất kỳ thủ tục lựa chọn bất thường nào đều đi ngược tinh thần trò chơi. Đừng làm vậy.</w:t>
      </w:r>
    </w:p>
    <w:p w14:paraId="13ED0136" w14:textId="77777777" w:rsidR="005A4C1C" w:rsidRPr="0048633B" w:rsidRDefault="00000000">
      <w:r w:rsidRPr="0048633B">
        <w:t>Các thẻ Chính sách bị bỏ không bao giờ được tiết lộ cho cả nhóm. Người chơi phải dựa vào lời của Tổng thống và Thủ tướng, những người được phép nói dối.</w:t>
      </w:r>
    </w:p>
    <w:tbl>
      <w:tblPr>
        <w:tblW w:w="0" w:type="auto"/>
        <w:jc w:val="center"/>
        <w:tblLook w:val="04A0" w:firstRow="1" w:lastRow="0" w:firstColumn="1" w:lastColumn="0" w:noHBand="0" w:noVBand="1"/>
      </w:tblPr>
      <w:tblGrid>
        <w:gridCol w:w="9749"/>
      </w:tblGrid>
      <w:tr w:rsidR="005A4C1C" w:rsidRPr="0048633B" w14:paraId="263BE623" w14:textId="77777777">
        <w:trPr>
          <w:jc w:val="center"/>
        </w:trPr>
        <w:tc>
          <w:tcPr>
            <w:tcW w:w="9749" w:type="dxa"/>
            <w:tcBorders>
              <w:top w:val="single" w:sz="8" w:space="0" w:color="BFBFBF"/>
              <w:left w:val="single" w:sz="8" w:space="0" w:color="BFBFBF"/>
              <w:bottom w:val="single" w:sz="8" w:space="0" w:color="BFBFBF"/>
              <w:right w:val="single" w:sz="8" w:space="0" w:color="BFBFBF"/>
            </w:tcBorders>
            <w:shd w:val="clear" w:color="auto" w:fill="F2F2F2"/>
          </w:tcPr>
          <w:p w14:paraId="06542254" w14:textId="77777777" w:rsidR="005A4C1C" w:rsidRPr="0048633B" w:rsidRDefault="00000000">
            <w:r w:rsidRPr="0048633B">
              <w:rPr>
                <w:b/>
                <w:sz w:val="19"/>
              </w:rPr>
              <w:t>VỀ VIỆC NÓI DỐI</w:t>
            </w:r>
          </w:p>
          <w:p w14:paraId="64B59C59" w14:textId="77777777" w:rsidR="005A4C1C" w:rsidRPr="0048633B" w:rsidRDefault="00000000">
            <w:pPr>
              <w:pStyle w:val="NoteBox"/>
            </w:pPr>
            <w:r w:rsidRPr="0048633B">
              <w:rPr>
                <w:sz w:val="19"/>
              </w:rPr>
              <w:t>Thông thường, một số người chơi biết những điều mà phần còn lại không biết, chẳng hạn khi Tổng thống và Thủ tướng được xem thẻ Chính sách, hoặc khi Tổng thống dùng quyền Điều tra để xem thẻ Đảng phái của ai đó. Trong Secret Hitler, bạn luôn được phép nói dối về những thông tin ẩn. Lần duy nhất người chơi BẮT BUỘC phải nói thật là các tình huống liên quan đến Hitler khiến ván chơi kết thúc: người chơi là Hitler phải nói ra nếu bị ám sát, hoặc nếu được bầu làm Thủ tướng sau khi đã có ba Chính sách Phát xít được ban hành.</w:t>
            </w:r>
          </w:p>
        </w:tc>
      </w:tr>
    </w:tbl>
    <w:p w14:paraId="62F8A474" w14:textId="77777777" w:rsidR="005A4C1C" w:rsidRPr="0048633B" w:rsidRDefault="005A4C1C"/>
    <w:p w14:paraId="77C9EAE0" w14:textId="77777777" w:rsidR="005A4C1C" w:rsidRPr="0048633B" w:rsidRDefault="00000000">
      <w:r w:rsidRPr="0048633B">
        <w:t>Nếu còn ít hơn ba thẻ trong bộ Chính sách vào cuối Phiên lập pháp, xáo chúng cùng chồng bỏ để tạo bộ Chính sách mới. Các thẻ Chính sách chưa dùng không bao giờ được tiết lộ, và cũng không được đơn giản đặt lên trên bộ Chính sách mới.</w:t>
      </w:r>
    </w:p>
    <w:p w14:paraId="1844936E" w14:textId="77777777" w:rsidR="005A4C1C" w:rsidRPr="0048633B" w:rsidRDefault="00000000">
      <w:r w:rsidRPr="0048633B">
        <w:t>Nếu chính phủ ban hành một Chính sách Phát xít che phủ một Quyền lực Tổng thống, Tổng thống đương nhiệm được sử dụng quyền lực đó. Chuyển sang Hành động hành pháp.</w:t>
      </w:r>
    </w:p>
    <w:p w14:paraId="19D8A6C6" w14:textId="77777777" w:rsidR="005A4C1C" w:rsidRPr="0048633B" w:rsidRDefault="00000000">
      <w:r w:rsidRPr="0048633B">
        <w:t>Nếu chính phủ ban hành một Chính sách Tự do, hoặc một Chính sách Phát xít không trao Quyền lực Tổng thống, bắt đầu vòng mới với một cuộc Bầu cử mới.</w:t>
      </w:r>
    </w:p>
    <w:p w14:paraId="2782BC2B" w14:textId="77777777" w:rsidR="005A4C1C" w:rsidRPr="0048633B" w:rsidRDefault="00000000">
      <w:pPr>
        <w:pStyle w:val="Heading1"/>
        <w:rPr>
          <w:color w:val="auto"/>
        </w:rPr>
      </w:pPr>
      <w:r w:rsidRPr="0048633B">
        <w:rPr>
          <w:rFonts w:ascii="Liberation Sans" w:eastAsia="Liberation Sans" w:hAnsi="Liberation Sans" w:cs="Liberation Sans"/>
          <w:color w:val="auto"/>
        </w:rPr>
        <w:t>HÀNH ĐỘNG HÀNH PHÁP</w:t>
      </w:r>
    </w:p>
    <w:p w14:paraId="5D7986F9" w14:textId="77777777" w:rsidR="005A4C1C" w:rsidRPr="0048633B" w:rsidRDefault="00000000">
      <w:r w:rsidRPr="0048633B">
        <w:t>Nếu Chính sách Phát xít vừa được ban hành trao một Quyền lực Tổng thống, Tổng thống bắt buộc phải sử dụng quyền đó trước khi vòng tiếp theo có thể bắt đầu. Trước khi dùng quyền, Tổng thống có thể tự do thảo luận vấn đề với những người chơi khác, nhưng cuối cùng Tổng thống là người quyết định dùng quyền như thế nào và khi nào. Trò chơi không thể tiếp tục cho đến khi Tổng thống sử dụng quyền lực. Quyền lực Tổng thống chỉ được dùng một lần; chúng không cộng dồn và không chuyển sang các lượt sau.</w:t>
      </w:r>
    </w:p>
    <w:p w14:paraId="1A3BF7FE" w14:textId="77777777" w:rsidR="005A4C1C" w:rsidRPr="0048633B" w:rsidRDefault="00000000">
      <w:pPr>
        <w:pStyle w:val="Heading1"/>
        <w:rPr>
          <w:color w:val="auto"/>
        </w:rPr>
      </w:pPr>
      <w:r w:rsidRPr="0048633B">
        <w:rPr>
          <w:rFonts w:ascii="Liberation Sans" w:eastAsia="Liberation Sans" w:hAnsi="Liberation Sans" w:cs="Liberation Sans"/>
          <w:color w:val="auto"/>
        </w:rPr>
        <w:t>QUYỀN LỰC TỔNG THỐNG</w:t>
      </w:r>
    </w:p>
    <w:p w14:paraId="09A59694" w14:textId="77777777" w:rsidR="005A4C1C" w:rsidRPr="0048633B" w:rsidRDefault="00000000">
      <w:pPr>
        <w:pStyle w:val="Heading2"/>
        <w:rPr>
          <w:color w:val="auto"/>
        </w:rPr>
      </w:pPr>
      <w:r w:rsidRPr="0048633B">
        <w:rPr>
          <w:rFonts w:ascii="Liberation Sans" w:eastAsia="Liberation Sans" w:hAnsi="Liberation Sans" w:cs="Liberation Sans"/>
          <w:color w:val="auto"/>
        </w:rPr>
        <w:t>Điều tra lòng trung thành</w:t>
      </w:r>
    </w:p>
    <w:p w14:paraId="308E744C" w14:textId="77777777" w:rsidR="005A4C1C" w:rsidRPr="0048633B" w:rsidRDefault="00000000">
      <w:r w:rsidRPr="0048633B">
        <w:t>Tổng thống chọn một người chơi để điều tra. Người bị điều tra đưa thẻ Đảng phái của mình (không phải thẻ Vai trò bí mật!) cho Tổng thống. Tổng thống kiểm tra lòng trung thành của người đó trong bí mật rồi trả thẻ lại. Tổng thống có thể chia sẻ kết quả điều tra, hoặc nói dối về kết quả đó, tùy ý. Không người chơi nào được bị điều tra hai lần trong cùng một ván.</w:t>
      </w:r>
    </w:p>
    <w:p w14:paraId="64105ADA" w14:textId="77777777" w:rsidR="005A4C1C" w:rsidRPr="0048633B" w:rsidRDefault="00000000">
      <w:pPr>
        <w:pStyle w:val="Heading2"/>
        <w:rPr>
          <w:color w:val="auto"/>
        </w:rPr>
      </w:pPr>
      <w:r w:rsidRPr="0048633B">
        <w:rPr>
          <w:rFonts w:ascii="Liberation Sans" w:eastAsia="Liberation Sans" w:hAnsi="Liberation Sans" w:cs="Liberation Sans"/>
          <w:color w:val="auto"/>
        </w:rPr>
        <w:lastRenderedPageBreak/>
        <w:t>Triệu tập Bầu cử Đặc biệt</w:t>
      </w:r>
    </w:p>
    <w:p w14:paraId="627A55D4" w14:textId="77777777" w:rsidR="005A4C1C" w:rsidRPr="0048633B" w:rsidRDefault="00000000">
      <w:r w:rsidRPr="0048633B">
        <w:t>Tổng thống chọn bất kỳ người chơi nào khác tại bàn làm Ứng viên Tổng thống tiếp theo bằng cách đưa bảng Tổng thống cho người đó. Bất kỳ người chơi nào cũng có thể trở thành Tổng thống - kể cả người đang bị giới hạn nhiệm kỳ. Tổng thống mới đề cử một người chơi hợp lệ làm Ứng viên Thủ tướng và cuộc Bầu cử diễn ra như bình thường.</w:t>
      </w:r>
    </w:p>
    <w:p w14:paraId="0A3B90CB" w14:textId="77777777" w:rsidR="005A4C1C" w:rsidRPr="0048633B" w:rsidRDefault="00000000">
      <w:r w:rsidRPr="0048633B">
        <w:t>Bầu cử Đặc biệt không bỏ qua bất kỳ người chơi nào. Sau Bầu cử Đặc biệt, bảng Tổng thống quay lại người ngồi bên trái của Tổng thống đã kích hoạt Bầu cử Đặc biệt.</w:t>
      </w:r>
    </w:p>
    <w:p w14:paraId="2A2E6901" w14:textId="77777777" w:rsidR="005A4C1C" w:rsidRPr="0048633B" w:rsidRDefault="00000000">
      <w:r w:rsidRPr="0048633B">
        <w:t>Nếu Tổng thống trao chức Tổng thống cho người chơi tiếp theo trong vòng xoay, người đó sẽ được tranh cử Tổng thống hai lần liên tiếp: một lần trong Bầu cử Đặc biệt và một lần trong lượt bình thường của họ trong vòng xoay Tổng thống.</w:t>
      </w:r>
    </w:p>
    <w:p w14:paraId="517F1A1D" w14:textId="77777777" w:rsidR="005A4C1C" w:rsidRPr="0048633B" w:rsidRDefault="00000000">
      <w:pPr>
        <w:pStyle w:val="Heading2"/>
        <w:rPr>
          <w:color w:val="auto"/>
        </w:rPr>
      </w:pPr>
      <w:r w:rsidRPr="0048633B">
        <w:rPr>
          <w:rFonts w:ascii="Liberation Sans" w:eastAsia="Liberation Sans" w:hAnsi="Liberation Sans" w:cs="Liberation Sans"/>
          <w:color w:val="auto"/>
        </w:rPr>
        <w:t>Nhìn trước Chính sách</w:t>
      </w:r>
    </w:p>
    <w:p w14:paraId="1419A0B5" w14:textId="77777777" w:rsidR="005A4C1C" w:rsidRPr="0048633B" w:rsidRDefault="00000000">
      <w:r w:rsidRPr="0048633B">
        <w:t>Tổng thống bí mật xem ba thẻ trên cùng trong bộ Chính sách rồi đặt chúng trở lại trên cùng của bộ bài mà không thay đổi thứ tự.</w:t>
      </w:r>
    </w:p>
    <w:p w14:paraId="3636EEE2" w14:textId="77777777" w:rsidR="005A4C1C" w:rsidRPr="0048633B" w:rsidRDefault="00000000">
      <w:pPr>
        <w:pStyle w:val="Heading2"/>
        <w:rPr>
          <w:color w:val="auto"/>
        </w:rPr>
      </w:pPr>
      <w:r w:rsidRPr="0048633B">
        <w:rPr>
          <w:rFonts w:ascii="Liberation Sans" w:eastAsia="Liberation Sans" w:hAnsi="Liberation Sans" w:cs="Liberation Sans"/>
          <w:color w:val="auto"/>
        </w:rPr>
        <w:t>Xử tử</w:t>
      </w:r>
    </w:p>
    <w:p w14:paraId="7477379A" w14:textId="77777777" w:rsidR="005A4C1C" w:rsidRPr="0048633B" w:rsidRDefault="00000000">
      <w:r w:rsidRPr="0048633B">
        <w:t>Tổng thống xử tử một người chơi tại bàn bằng cách nói: “Tôi chính thức xử tử [tên người chơi].” Nếu người chơi đó là Hitler, ván chơi kết thúc với chiến thắng của phe Tự do. Nếu người bị xử tử không phải Hitler, cả bàn không được biết một Phát xít hay một người Tự do đã bị giết; người chơi phải tự suy luận tương quan lực lượng mới. Người chơi bị xử tử bị loại khỏi ván và không được nói, bỏ phiếu hoặc tranh cử chức vụ.</w:t>
      </w:r>
    </w:p>
    <w:p w14:paraId="1C9D178B" w14:textId="77777777" w:rsidR="005A4C1C" w:rsidRPr="0048633B" w:rsidRDefault="00000000">
      <w:pPr>
        <w:pStyle w:val="Heading1"/>
        <w:rPr>
          <w:color w:val="auto"/>
        </w:rPr>
      </w:pPr>
      <w:r w:rsidRPr="0048633B">
        <w:rPr>
          <w:rFonts w:ascii="Liberation Sans" w:eastAsia="Liberation Sans" w:hAnsi="Liberation Sans" w:cs="Liberation Sans"/>
          <w:color w:val="auto"/>
        </w:rPr>
        <w:t>QUYỀN PHỦ QUYẾT</w:t>
      </w:r>
    </w:p>
    <w:p w14:paraId="519CE811" w14:textId="77777777" w:rsidR="005A4C1C" w:rsidRPr="0048633B" w:rsidRDefault="00000000">
      <w:r w:rsidRPr="0048633B">
        <w:t>Quyền Phủ quyết là một quy tắc đặc biệt có hiệu lực sau khi năm Chính sách Phát xít đã được ban hành. Trong tất cả các Phiên lập pháp sau khi Chính sách Phát xít thứ năm được ban hành, nhánh Hành pháp nhận một khả năng mới vĩnh viễn: bỏ cả ba thẻ Chính sách nếu cả Thủ tướng và Tổng thống cùng đồng ý.</w:t>
      </w:r>
    </w:p>
    <w:p w14:paraId="0B7FB357" w14:textId="77777777" w:rsidR="005A4C1C" w:rsidRPr="0048633B" w:rsidRDefault="00000000">
      <w:r w:rsidRPr="0048633B">
        <w:t>Tổng thống rút ba thẻ Chính sách, bỏ một thẻ, rồi đưa hai thẻ còn lại cho Thủ tướng như bình thường. Sau đó, thay vì ban hành một trong hai Chính sách, Thủ tướng có thể nói: “Tôi muốn phủ quyết chương trình nghị sự này.” Nếu Tổng thống đồng ý bằng cách nói: “Tôi đồng ý phủ quyết,” cả hai Chính sách bị bỏ và bảng Tổng thống chuyển sang bên trái như bình thường. Nếu Tổng thống không đồng ý, Thủ tướng phải ban hành một Chính sách như bình thường.</w:t>
      </w:r>
    </w:p>
    <w:p w14:paraId="3D0FB7F1" w14:textId="77777777" w:rsidR="005A4C1C" w:rsidRPr="0048633B" w:rsidRDefault="00000000">
      <w:r w:rsidRPr="0048633B">
        <w:t>Mỗi lần dùng Quyền Phủ quyết đại diện cho một chính phủ không hoạt động và làm Bộ đếm bầu cử tiến lên một nấc.</w:t>
      </w:r>
    </w:p>
    <w:p w14:paraId="1F108041" w14:textId="77777777" w:rsidR="005A4C1C" w:rsidRPr="0048633B" w:rsidRDefault="00000000">
      <w:pPr>
        <w:pStyle w:val="Heading1"/>
        <w:rPr>
          <w:color w:val="auto"/>
        </w:rPr>
      </w:pPr>
      <w:r w:rsidRPr="0048633B">
        <w:rPr>
          <w:rFonts w:ascii="Liberation Sans" w:eastAsia="Liberation Sans" w:hAnsi="Liberation Sans" w:cs="Liberation Sans"/>
          <w:color w:val="auto"/>
        </w:rPr>
        <w:t>GHI CHÚ CHIẾN THUẬT</w:t>
      </w:r>
    </w:p>
    <w:p w14:paraId="57150013" w14:textId="77777777" w:rsidR="005A4C1C" w:rsidRPr="0048633B" w:rsidRDefault="00000000">
      <w:pPr>
        <w:pStyle w:val="ListBullet"/>
      </w:pPr>
      <w:r w:rsidRPr="0048633B">
        <w:t>Mọi người nên tự nhận là Tự do. Vì phe Tự do có đa số phiếu, họ có thể dễ dàng loại khỏi cuộc chơi chính trị bất kỳ ai tự nhận là Phát xít. Là Phát xít, bạn không có lợi gì khi tự lộ mình trước phe đa số. Ngoài ra, người Tự do thường nên nói thật. Người Tự do đang cố giải ván chơi như một câu đố, nên nói dối có thể đặt phe của họ vào thế bất lợi đáng kể.</w:t>
      </w:r>
    </w:p>
    <w:p w14:paraId="5BB0B729" w14:textId="77777777" w:rsidR="005A4C1C" w:rsidRPr="0048633B" w:rsidRDefault="00000000">
      <w:pPr>
        <w:pStyle w:val="ListBullet"/>
      </w:pPr>
      <w:r w:rsidRPr="0048633B">
        <w:t>Nếu đây là lần đầu bạn chơi vai Hitler, chỉ cần nhớ: hãy tỏ ra Tự do nhất có thể. Ban hành Chính sách Tự do. Bỏ phiếu cho các chính phủ Tự do. “Hôn trẻ con” như một chính trị gia mẫu mực. Hãy tin những đồng đội Phát xít của bạn sẽ tạo cơ hội để bạn ban hành Chính sách Tự do và để Chủ nghĩa Phát xít tiến lên trong lượt của họ. Phe Phát xít thắng bằng cách thao túng bàn chơi một cách tinh tế và chờ vỏ bọc phù hợp để ban hành Chính sách Phát xít, chứ không phải bằng cách công khai chơi như kẻ xấu.</w:t>
      </w:r>
    </w:p>
    <w:p w14:paraId="256F8D11" w14:textId="77777777" w:rsidR="005A4C1C" w:rsidRPr="0048633B" w:rsidRDefault="00000000">
      <w:pPr>
        <w:pStyle w:val="ListBullet"/>
      </w:pPr>
      <w:r w:rsidRPr="0048633B">
        <w:t>Phe Tự do thường có lợi khi chơi chậm lại và thảo luận các thông tin hiện có. Phe Phát xít thường có lợi khi thúc ép bỏ phiếu nhanh và tạo hỗn loạn.</w:t>
      </w:r>
    </w:p>
    <w:p w14:paraId="4383919A" w14:textId="77777777" w:rsidR="005A4C1C" w:rsidRPr="0048633B" w:rsidRDefault="00000000">
      <w:pPr>
        <w:pStyle w:val="ListBullet"/>
      </w:pPr>
      <w:r w:rsidRPr="0048633B">
        <w:t xml:space="preserve">Phe Phát xít thường thắng bằng cách bầu Hitler, không phải bằng cách ban hành sáu Chính sách! Bầu Hitler không phải điều kiện thắng phụ hoặc tùy chọn; đó là cốt lõi của một chiến thuật Phát xít thành công. Hitler luôn nên chơi như một người Tự do, và thường nên tránh nói dối hoặc rơi vào tranh cãi, bất đồng với người chơi khác. Khi thời điểm đến, Hitler cần niềm tin của phe Tự do để </w:t>
      </w:r>
      <w:r w:rsidRPr="0048633B">
        <w:lastRenderedPageBreak/>
        <w:t>được bầu. Ngay cả khi cuối cùng Hitler không được bầu, sự ngờ vực được gieo giữa những người Tự do là chìa khóa để đưa Phát xít lên nắm quyền ở giai đoạn cuối ván.</w:t>
      </w:r>
    </w:p>
    <w:p w14:paraId="2975A547" w14:textId="77777777" w:rsidR="005A4C1C" w:rsidRPr="0048633B" w:rsidRDefault="00000000">
      <w:pPr>
        <w:pStyle w:val="ListBullet"/>
      </w:pPr>
      <w:r w:rsidRPr="0048633B">
        <w:t>Hãy yêu cầu người chơi khác giải thích vì sao họ thực hiện một hành động. Điều này đặc biệt quan trọng với Quyền lực Tổng thống - thực tế, hãy hỏi trước một ứng viên đang nghĩ sẽ điều tra, chỉ định hoặc ám sát ai.</w:t>
      </w:r>
    </w:p>
    <w:p w14:paraId="21525097" w14:textId="77777777" w:rsidR="005A4C1C" w:rsidRPr="0048633B" w:rsidRDefault="00000000">
      <w:pPr>
        <w:pStyle w:val="ListBullet"/>
      </w:pPr>
      <w:r w:rsidRPr="0048633B">
        <w:t>Nếu một Chính sách Phát xít xuất hiện, chỉ có ba thủ phạm khả dĩ: Tổng thống, Thủ tướng hoặc bộ Chính sách. Hãy cố tìm ra ai, hoặc thứ gì, đã đẩy bạn vào tình thế đó.</w:t>
      </w:r>
    </w:p>
    <w:p w14:paraId="6DEA6261" w14:textId="77777777" w:rsidR="005A4C1C" w:rsidRPr="0048633B" w:rsidRDefault="00000000">
      <w:pPr>
        <w:pStyle w:val="Heading1"/>
        <w:rPr>
          <w:color w:val="auto"/>
        </w:rPr>
      </w:pPr>
      <w:r w:rsidRPr="0048633B">
        <w:rPr>
          <w:rFonts w:ascii="Liberation Sans" w:eastAsia="Liberation Sans" w:hAnsi="Liberation Sans" w:cs="Liberation Sans"/>
          <w:color w:val="auto"/>
        </w:rPr>
        <w:t>LỜI CẢM ƠN</w:t>
      </w:r>
    </w:p>
    <w:p w14:paraId="53CD25EA" w14:textId="77777777" w:rsidR="005A4C1C" w:rsidRPr="0048633B" w:rsidRDefault="00000000">
      <w:r w:rsidRPr="0048633B">
        <w:t>Mike, Tommy và Mac xin gửi lời cảm ơn tới: Shari Spiro, Dan Shapiro, Elan Lee, Mike Selinker, Luke Crane và tất cả mọi người khác tại Kickstarter; tất cả những người đã đóng góp trích dẫn cho chiến dịch Kickstarter; cùng đội ngũ Cards Against Humanity.</w:t>
      </w:r>
    </w:p>
    <w:p w14:paraId="00345376" w14:textId="77777777" w:rsidR="005A4C1C" w:rsidRPr="0048633B" w:rsidRDefault="00000000">
      <w:r w:rsidRPr="0048633B">
        <w:t>Cảm ơn những người chơi thử đầu tiên của chúng tôi: Karlee, Tom, Maria, Trin, Andy, Cory, Katie, Veronica, Sandy, Greg, Andrew, và tất cả những người khác đã giúp chúng tôi tinh chỉnh các phiên bản sớm nhất của trò chơi.</w:t>
      </w:r>
    </w:p>
    <w:p w14:paraId="727273FC" w14:textId="77777777" w:rsidR="005A4C1C" w:rsidRPr="0048633B" w:rsidRDefault="00000000">
      <w:r w:rsidRPr="0048633B">
        <w:t>Đặc biệt nhất, xin cảm ơn 34.565 người ủng hộ đã giúp chúng tôi biến trò chơi này thành hiện thực.</w:t>
      </w:r>
    </w:p>
    <w:p w14:paraId="2BD88B80" w14:textId="77777777" w:rsidR="005A4C1C" w:rsidRPr="0048633B" w:rsidRDefault="00000000">
      <w:pPr>
        <w:pStyle w:val="Heading1"/>
        <w:rPr>
          <w:color w:val="auto"/>
        </w:rPr>
      </w:pPr>
      <w:r w:rsidRPr="0048633B">
        <w:rPr>
          <w:rFonts w:ascii="Liberation Sans" w:eastAsia="Liberation Sans" w:hAnsi="Liberation Sans" w:cs="Liberation Sans"/>
          <w:color w:val="auto"/>
        </w:rPr>
        <w:t>TÍN DỤNG &amp; GIẤY PHÉP</w:t>
      </w:r>
    </w:p>
    <w:p w14:paraId="2D6C8697" w14:textId="77777777" w:rsidR="005A4C1C" w:rsidRPr="0048633B" w:rsidRDefault="00000000">
      <w:r w:rsidRPr="0048633B">
        <w:t>Secret Hitler được tài trợ thông qua Kickstarter.</w:t>
      </w:r>
    </w:p>
    <w:p w14:paraId="37742792" w14:textId="77777777" w:rsidR="005A4C1C" w:rsidRPr="0048633B" w:rsidRDefault="00000000">
      <w:r w:rsidRPr="0048633B">
        <w:t>Secret Hitler được tạo bởi Mike Boxleiter, Tommy Maranges và Mac Schubert.</w:t>
      </w:r>
    </w:p>
    <w:p w14:paraId="7E1EE846" w14:textId="77777777" w:rsidR="005A4C1C" w:rsidRPr="0048633B" w:rsidRDefault="00000000">
      <w:r w:rsidRPr="0048633B">
        <w:t>Secret Hitler được cấp phép theo giấy phép Creative Commons Attribution-NonCommercial-ShareAlike 4.0 International License.</w:t>
      </w:r>
    </w:p>
    <w:p w14:paraId="02C1B647" w14:textId="77777777" w:rsidR="005A4C1C" w:rsidRPr="0048633B" w:rsidRDefault="00000000">
      <w:pPr>
        <w:pStyle w:val="Heading2"/>
        <w:rPr>
          <w:color w:val="auto"/>
        </w:rPr>
      </w:pPr>
      <w:r w:rsidRPr="0048633B">
        <w:rPr>
          <w:rFonts w:ascii="Liberation Sans" w:eastAsia="Liberation Sans" w:hAnsi="Liberation Sans" w:cs="Liberation Sans"/>
          <w:color w:val="auto"/>
        </w:rPr>
        <w:t>BẠN ĐƯỢC TỰ DO:</w:t>
      </w:r>
    </w:p>
    <w:p w14:paraId="5C7A642F" w14:textId="77777777" w:rsidR="005A4C1C" w:rsidRPr="0048633B" w:rsidRDefault="00000000">
      <w:pPr>
        <w:pStyle w:val="ListBullet"/>
      </w:pPr>
      <w:r w:rsidRPr="0048633B">
        <w:t>Chia sẻ - sao chép và phân phối lại trò chơi dưới bất kỳ phương tiện hoặc định dạng nào.</w:t>
      </w:r>
    </w:p>
    <w:p w14:paraId="5E62473A" w14:textId="77777777" w:rsidR="005A4C1C" w:rsidRPr="0048633B" w:rsidRDefault="00000000">
      <w:pPr>
        <w:pStyle w:val="ListBullet"/>
      </w:pPr>
      <w:r w:rsidRPr="0048633B">
        <w:t>Chuyển thể - phối lại, biến đổi và phát triển dựa trên trò chơi.</w:t>
      </w:r>
    </w:p>
    <w:p w14:paraId="7B5358FA" w14:textId="77777777" w:rsidR="005A4C1C" w:rsidRPr="0048633B" w:rsidRDefault="00000000">
      <w:pPr>
        <w:pStyle w:val="Heading2"/>
        <w:rPr>
          <w:color w:val="auto"/>
        </w:rPr>
      </w:pPr>
      <w:r w:rsidRPr="0048633B">
        <w:rPr>
          <w:rFonts w:ascii="Liberation Sans" w:eastAsia="Liberation Sans" w:hAnsi="Liberation Sans" w:cs="Liberation Sans"/>
          <w:color w:val="auto"/>
        </w:rPr>
        <w:t>THEO CÁC ĐIỀU KHOẢN SAU:</w:t>
      </w:r>
    </w:p>
    <w:p w14:paraId="47897804" w14:textId="77777777" w:rsidR="005A4C1C" w:rsidRPr="0048633B" w:rsidRDefault="00000000">
      <w:pPr>
        <w:pStyle w:val="ListBullet"/>
      </w:pPr>
      <w:r w:rsidRPr="0048633B">
        <w:t>Ghi công - Nếu bạn làm thứ gì đó bằng trò chơi của chúng tôi, bạn cần ghi công chúng tôi, dẫn liên kết về chúng tôi, và giải thích những gì bạn đã thay đổi.</w:t>
      </w:r>
    </w:p>
    <w:p w14:paraId="7FCDFB67" w14:textId="77777777" w:rsidR="005A4C1C" w:rsidRPr="0048633B" w:rsidRDefault="00000000">
      <w:pPr>
        <w:pStyle w:val="ListBullet"/>
      </w:pPr>
      <w:r w:rsidRPr="0048633B">
        <w:t>Phi thương mại - Bạn không được dùng trò chơi của chúng tôi để kiếm tiền.</w:t>
      </w:r>
    </w:p>
    <w:p w14:paraId="1C32A956" w14:textId="77777777" w:rsidR="005A4C1C" w:rsidRPr="0048633B" w:rsidRDefault="00000000">
      <w:pPr>
        <w:pStyle w:val="ListBullet"/>
      </w:pPr>
      <w:r w:rsidRPr="0048633B">
        <w:t>Chia sẻ tương tự - Nếu bạn phối lại, biến đổi hoặc phát triển dựa trên trò chơi của chúng tôi, bạn phải phát hành tác phẩm của mình theo cùng giấy phép Creative Commons mà chúng tôi sử dụng (BY-NC-SA 4.0).</w:t>
      </w:r>
    </w:p>
    <w:p w14:paraId="5E971917" w14:textId="77777777" w:rsidR="005A4C1C" w:rsidRPr="0048633B" w:rsidRDefault="00000000">
      <w:pPr>
        <w:pStyle w:val="ListBullet"/>
      </w:pPr>
      <w:r w:rsidRPr="0048633B">
        <w:t>Không hạn chế bổ sung - Bạn không được áp dụng các điều khoản pháp lý hoặc biện pháp công nghệ khiến người khác bị hạn chế về mặt pháp lý trong việc làm bất kỳ điều gì mà giấy phép của chúng tôi cho phép. Điều này có nghĩa là bạn không thể gửi bất kỳ thứ gì dùng trò chơi của chúng tôi lên bất kỳ kho ứng dụng nào nếu không có sự chấp thuận của chúng tôi.</w:t>
      </w:r>
    </w:p>
    <w:p w14:paraId="65AA60D1" w14:textId="77777777" w:rsidR="005A4C1C" w:rsidRPr="0048633B" w:rsidRDefault="00000000">
      <w:r w:rsidRPr="0048633B">
        <w:t>Bạn có thể tìm hiểu thêm về Creative Commons tại CreativeCommons.org. Giấy phép của chúng tôi có tại CreativeCommons.org/licenses/by-nc-sa/4.0/legalcode.</w:t>
      </w:r>
    </w:p>
    <w:p w14:paraId="54512D7B" w14:textId="77777777" w:rsidR="005A4C1C" w:rsidRPr="0048633B" w:rsidRDefault="00000000">
      <w:pPr>
        <w:pStyle w:val="Heading1"/>
        <w:rPr>
          <w:color w:val="auto"/>
        </w:rPr>
      </w:pPr>
      <w:r w:rsidRPr="0048633B">
        <w:rPr>
          <w:rFonts w:ascii="Liberation Sans" w:eastAsia="Liberation Sans" w:hAnsi="Liberation Sans" w:cs="Liberation Sans"/>
          <w:color w:val="auto"/>
        </w:rPr>
        <w:t>GHI CHÚ BẢN DỊCH</w:t>
      </w:r>
    </w:p>
    <w:p w14:paraId="494AB5AE" w14:textId="77777777" w:rsidR="005A4C1C" w:rsidRPr="0048633B" w:rsidRDefault="00000000">
      <w:r w:rsidRPr="0048633B">
        <w:t>Tài liệu này là bản dịch tiếng Việt không thương mại từ bộ luật Secret Hitler. Một số thuật ngữ được dịch theo hướng dễ chơi bằng tiếng Việt, ví dụ President = Tổng thống, Chancellor = Thủ tướng, Policy = Chính sách. Nội dung trò chơi, tên tác giả và giấy phép được giữ nguyên về ý nghĩa.</w:t>
      </w:r>
    </w:p>
    <w:sectPr w:rsidR="005A4C1C" w:rsidRPr="0048633B" w:rsidSect="00034616">
      <w:headerReference w:type="default" r:id="rId8"/>
      <w:footerReference w:type="default" r:id="rId9"/>
      <w:pgSz w:w="11909" w:h="16834"/>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1AF89" w14:textId="77777777" w:rsidR="004D1B14" w:rsidRDefault="004D1B14">
      <w:pPr>
        <w:spacing w:after="0" w:line="240" w:lineRule="auto"/>
      </w:pPr>
      <w:r>
        <w:separator/>
      </w:r>
    </w:p>
  </w:endnote>
  <w:endnote w:type="continuationSeparator" w:id="0">
    <w:p w14:paraId="5B5302D5" w14:textId="77777777" w:rsidR="004D1B14" w:rsidRDefault="004D1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A023E" w14:textId="77777777" w:rsidR="005A4C1C" w:rsidRDefault="00000000">
    <w:pPr>
      <w:pStyle w:val="Footer"/>
      <w:jc w:val="center"/>
    </w:pPr>
    <w:r>
      <w:rPr>
        <w:sz w:val="16"/>
      </w:rPr>
      <w:fldChar w:fldCharType="begin"/>
    </w:r>
    <w:r>
      <w:rPr>
        <w:sz w:val="16"/>
      </w:rPr>
      <w:instrText>PAGE</w:instrText>
    </w:r>
    <w:r w:rsidR="0048633B">
      <w:rPr>
        <w:sz w:val="16"/>
      </w:rPr>
      <w:fldChar w:fldCharType="separate"/>
    </w:r>
    <w:r w:rsidR="0048633B">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E02E2" w14:textId="77777777" w:rsidR="004D1B14" w:rsidRDefault="004D1B14">
      <w:pPr>
        <w:spacing w:after="0" w:line="240" w:lineRule="auto"/>
      </w:pPr>
      <w:r>
        <w:separator/>
      </w:r>
    </w:p>
  </w:footnote>
  <w:footnote w:type="continuationSeparator" w:id="0">
    <w:p w14:paraId="733C4E41" w14:textId="77777777" w:rsidR="004D1B14" w:rsidRDefault="004D1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4FDD3" w14:textId="77777777" w:rsidR="005A4C1C" w:rsidRDefault="00000000">
    <w:pPr>
      <w:pStyle w:val="Header"/>
      <w:jc w:val="right"/>
    </w:pPr>
    <w:r>
      <w:rPr>
        <w:sz w:val="16"/>
      </w:rPr>
      <w:t>Secret Hitler - Luật chơi (bản dịch tiếng Việt)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3027486">
    <w:abstractNumId w:val="8"/>
  </w:num>
  <w:num w:numId="2" w16cid:durableId="1105734698">
    <w:abstractNumId w:val="6"/>
  </w:num>
  <w:num w:numId="3" w16cid:durableId="1437293583">
    <w:abstractNumId w:val="5"/>
  </w:num>
  <w:num w:numId="4" w16cid:durableId="1009065636">
    <w:abstractNumId w:val="4"/>
  </w:num>
  <w:num w:numId="5" w16cid:durableId="1817992377">
    <w:abstractNumId w:val="7"/>
  </w:num>
  <w:num w:numId="6" w16cid:durableId="554466372">
    <w:abstractNumId w:val="3"/>
  </w:num>
  <w:num w:numId="7" w16cid:durableId="1394237048">
    <w:abstractNumId w:val="2"/>
  </w:num>
  <w:num w:numId="8" w16cid:durableId="475995818">
    <w:abstractNumId w:val="1"/>
  </w:num>
  <w:num w:numId="9" w16cid:durableId="351882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854"/>
    <w:rsid w:val="00326F90"/>
    <w:rsid w:val="0048633B"/>
    <w:rsid w:val="004D1B14"/>
    <w:rsid w:val="005A4C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D7001"/>
  <w14:defaultImageDpi w14:val="300"/>
  <w15:docId w15:val="{9F99CC1A-FAC5-4682-AF48-1DB034DF2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Liberation Sans" w:eastAsia="Liberation Sans" w:hAnsi="Liberation Sans" w:cs="Liberation Sans"/>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Box">
    <w:name w:val="Note Box"/>
    <w:pPr>
      <w:spacing w:after="80"/>
      <w:ind w:left="72" w:right="72"/>
    </w:pPr>
    <w:rPr>
      <w:rFonts w:ascii="Liberation Sans" w:eastAsia="Liberation Sans" w:hAnsi="Liberation Sans" w:cs="Liberation Sans"/>
      <w:sz w:val="20"/>
    </w:rPr>
  </w:style>
  <w:style w:type="paragraph" w:customStyle="1" w:styleId="SmallNote">
    <w:name w:val="Small Note"/>
    <w:pPr>
      <w:spacing w:after="60"/>
    </w:pPr>
    <w:rPr>
      <w:rFonts w:ascii="Liberation Sans" w:eastAsia="Liberation Sans" w:hAnsi="Liberation Sans" w:cs="Liberation San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2612</Words>
  <Characters>14890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 Hitler - Luật chơi (bản dịch tiếng Việt)</dc:title>
  <dc:subject>Bản dịch tiếng Việt luật chơi Secret Hitler</dc:subject>
  <dc:creator>OpenAI ChatGPT</dc:creator>
  <cp:keywords>Secret Hitler, luật chơi, tiếng Việt, board game</cp:keywords>
  <dc:description>generated by python-docx</dc:description>
  <cp:lastModifiedBy>Trí Nguyễn</cp:lastModifiedBy>
  <cp:revision>2</cp:revision>
  <dcterms:created xsi:type="dcterms:W3CDTF">2013-12-23T23:15:00Z</dcterms:created>
  <dcterms:modified xsi:type="dcterms:W3CDTF">2026-05-22T15:17:00Z</dcterms:modified>
  <cp:category/>
</cp:coreProperties>
</file>